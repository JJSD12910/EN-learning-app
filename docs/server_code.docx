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backend/quiz_server.py</w:t>
      </w:r>
    </w:p>
    <w:p>
      <w:r>
        <w:rPr>
          <w:rFonts w:ascii="Consolas" w:hAnsi="Consolas" w:eastAsia="Consolas"/>
          <w:sz w:val="20"/>
        </w:rPr>
        <w:t>"""</w:t>
        <w:br/>
        <w:t>Quiz HTTP server that serves minimal APIs + simple test UIs:</w:t>
        <w:br/>
        <w:t>- GET /questions      : downlink random questions to clients</w:t>
        <w:br/>
        <w:t>- POST /submit        : receive answers, grade, persist record, return record_id</w:t>
        <w:br/>
        <w:t>- GET /results?id=... : return a stored result (by record_id) or latest for the requesting IP</w:t>
        <w:br/>
        <w:t>Plus lightweight pages for manual testing: /, /submit, /results.</w:t>
        <w:br/>
        <w:t>"""</w:t>
        <w:br/>
        <w:t/>
        <w:br/>
        <w:t>import json</w:t>
        <w:br/>
        <w:t>import random</w:t>
        <w:br/>
        <w:t>import time</w:t>
        <w:br/>
        <w:t>import uuid</w:t>
        <w:br/>
        <w:t>from datetime import datetime</w:t>
        <w:br/>
        <w:t>from http.server import BaseHTTPRequestHandler, HTTPServer</w:t>
        <w:br/>
        <w:t>from pathlib import Path</w:t>
        <w:br/>
        <w:t>from urllib.parse import parse_qs, urlparse</w:t>
        <w:br/>
        <w:t/>
        <w:br/>
        <w:t>HOST = "0.0.0.0"</w:t>
        <w:br/>
        <w:t>PORT = 8000</w:t>
        <w:br/>
        <w:t>ROOT_DIR = Path(__file__).resolve().parent.parent</w:t>
        <w:br/>
        <w:t>FRONTEND_DIR = ROOT_DIR / "frontend"</w:t>
        <w:br/>
        <w:t>DATA_DIR = ROOT_DIR / "data"</w:t>
        <w:br/>
        <w:t>QUESTION_FILE = DATA_DIR / "questions.json"</w:t>
        <w:br/>
        <w:t>RECORD_FILE = DATA_DIR / "exam_records.json"</w:t>
        <w:br/>
        <w:t>CLIENT_USER_FILE = DATA_DIR / "client_users.json"</w:t>
        <w:br/>
        <w:t>DEFAULT_QUESTION_COUNT = 10</w:t>
        <w:br/>
        <w:t>DEFAULT_USERS = [{"username": "001", "password": "666"}]</w:t>
        <w:br/>
        <w:t/>
        <w:br/>
        <w:t>def load_question_bank():</w:t>
        <w:br/>
        <w:t xml:space="preserve">    try:</w:t>
        <w:br/>
        <w:t xml:space="preserve">        loaded = json.loads(QUESTION_FILE.read_text(encoding="utf-8"))</w:t>
        <w:br/>
        <w:t xml:space="preserve">    except FileNotFoundError:</w:t>
        <w:br/>
        <w:t xml:space="preserve">        raise RuntimeError(f"Question file not found: {QUESTION_FILE}")</w:t>
        <w:br/>
        <w:t xml:space="preserve">    except json.JSONDecodeError as exc:</w:t>
        <w:br/>
        <w:t xml:space="preserve">        raise RuntimeError(f"Question file is invalid JSON: {exc}")</w:t>
        <w:br/>
        <w:t/>
        <w:br/>
        <w:t xml:space="preserve">    sanitized = []</w:t>
        <w:br/>
        <w:t xml:space="preserve">    for item in loaded:</w:t>
        <w:br/>
        <w:t xml:space="preserve">        if not {"id", "stem", "options", "answer"} &lt;= item.keys():</w:t>
        <w:br/>
        <w:t xml:space="preserve">            continue</w:t>
        <w:br/>
        <w:t xml:space="preserve">        sanitized.append(item)</w:t>
        <w:br/>
        <w:t xml:space="preserve">    if not sanitized:</w:t>
        <w:br/>
        <w:t xml:space="preserve">        raise RuntimeError("Question bank is empty after validation")</w:t>
        <w:br/>
        <w:t xml:space="preserve">    return sanitized</w:t>
        <w:br/>
        <w:t/>
        <w:br/>
        <w:t>QUESTION_BANK = load_question_bank()</w:t>
        <w:br/>
        <w:t>QUESTION_LOOKUP = {q["id"]: q for q in QUESTION_BANK}</w:t>
        <w:br/>
        <w:t>ACTIVE_QUIZZES = {}</w:t>
        <w:br/>
        <w:t/>
        <w:br/>
        <w:t>def ensure_record_file():</w:t>
        <w:br/>
        <w:t xml:space="preserve">    if not RECORD_FILE.exists():</w:t>
        <w:br/>
        <w:t xml:space="preserve">        RECORD_FILE.write_text("[]", encoding="utf-8")</w:t>
        <w:br/>
        <w:t/>
        <w:br/>
        <w:t>def load_records():</w:t>
        <w:br/>
        <w:t xml:space="preserve">    try:</w:t>
        <w:br/>
        <w:t xml:space="preserve">        return json.loads(RECORD_FILE.read_text(encoding="utf-8"))</w:t>
        <w:br/>
        <w:t xml:space="preserve">    except (FileNotFoundError, json.JSONDecodeError):</w:t>
        <w:br/>
        <w:t xml:space="preserve">        return []</w:t>
        <w:br/>
        <w:t/>
        <w:br/>
        <w:t>def ensure_user_file():</w:t>
        <w:br/>
        <w:t xml:space="preserve">    if not CLIENT_USER_FILE.exists():</w:t>
        <w:br/>
        <w:t xml:space="preserve">        CLIENT_USER_FILE.write_text(json.dumps(DEFAULT_USERS, ensure_ascii=False, indent=2), encoding="utf-8")</w:t>
        <w:br/>
        <w:t/>
        <w:br/>
        <w:t>def load_users(path=CLIENT_USER_FILE):</w:t>
        <w:br/>
        <w:t xml:space="preserve">    try:</w:t>
        <w:br/>
        <w:t xml:space="preserve">        users = json.loads(path.read_text(encoding="utf-8"))</w:t>
        <w:br/>
        <w:t xml:space="preserve">    except (FileNotFoundError, json.JSONDecodeError):</w:t>
        <w:br/>
        <w:t xml:space="preserve">        return []</w:t>
        <w:br/>
        <w:t xml:space="preserve">    sanitized = []</w:t>
        <w:br/>
        <w:t xml:space="preserve">    for item in users:</w:t>
        <w:br/>
        <w:t xml:space="preserve">        if not isinstance(item, dict):</w:t>
        <w:br/>
        <w:t xml:space="preserve">            continue</w:t>
        <w:br/>
        <w:t xml:space="preserve">        name = item.get("username")</w:t>
        <w:br/>
        <w:t xml:space="preserve">        pwd = item.get("password")</w:t>
        <w:br/>
        <w:t xml:space="preserve">        if not name or not pwd:</w:t>
        <w:br/>
        <w:t xml:space="preserve">            continue</w:t>
        <w:br/>
        <w:t xml:space="preserve">        sanitized.append({"username": str(name), "password": str(pwd)})</w:t>
        <w:br/>
        <w:t xml:space="preserve">    return sanitized</w:t>
        <w:br/>
        <w:t/>
        <w:br/>
        <w:t>def validate_credentials(username, password):</w:t>
        <w:br/>
        <w:t xml:space="preserve">    username = (username or "").strip()</w:t>
        <w:br/>
        <w:t xml:space="preserve">    password = (password or "").strip()</w:t>
        <w:br/>
        <w:t xml:space="preserve">    if not username or not password:</w:t>
        <w:br/>
        <w:t xml:space="preserve">        return False, None</w:t>
        <w:br/>
        <w:t xml:space="preserve">    users = load_users()</w:t>
        <w:br/>
        <w:t xml:space="preserve">    for user in users:</w:t>
        <w:br/>
        <w:t xml:space="preserve">        if user["username"] == username and user["password"] == password:</w:t>
        <w:br/>
        <w:t xml:space="preserve">            return True, username</w:t>
        <w:br/>
        <w:t xml:space="preserve">    return False, None</w:t>
        <w:br/>
        <w:t/>
        <w:br/>
        <w:t>def pick_questions(count):</w:t>
        <w:br/>
        <w:t xml:space="preserve">    count = DEFAULT_QUESTION_COUNT if count is None else max(1, int(count))</w:t>
        <w:br/>
        <w:t xml:space="preserve">    count = min(count, len(QUESTION_BANK))</w:t>
        <w:br/>
        <w:t xml:space="preserve">    return random.sample(QUESTION_BANK, count)</w:t>
        <w:br/>
        <w:t/>
        <w:br/>
        <w:t>def grade_submission(answers):</w:t>
        <w:br/>
        <w:t xml:space="preserve">    total = len(answers or [])</w:t>
        <w:br/>
        <w:t xml:space="preserve">    correct = 0</w:t>
        <w:br/>
        <w:t xml:space="preserve">    wrong = []</w:t>
        <w:br/>
        <w:t xml:space="preserve">    for answer in answers or []:</w:t>
        <w:br/>
        <w:t xml:space="preserve">        qid = answer.get("id")</w:t>
        <w:br/>
        <w:t xml:space="preserve">        choice = answer.get("choice")</w:t>
        <w:br/>
        <w:t xml:space="preserve">        question = QUESTION_LOOKUP.get(qid)</w:t>
        <w:br/>
        <w:t xml:space="preserve">        if question is None:</w:t>
        <w:br/>
        <w:t xml:space="preserve">            continue</w:t>
        <w:br/>
        <w:t xml:space="preserve">        if choice == question["answer"]:</w:t>
        <w:br/>
        <w:t xml:space="preserve">            correct += 1</w:t>
        <w:br/>
        <w:t xml:space="preserve">        else:</w:t>
        <w:br/>
        <w:t xml:space="preserve">            wrong.append({"id": qid, "correct": question["answer"], "your": choice})</w:t>
        <w:br/>
        <w:t xml:space="preserve">    return {"score": correct, "total": total, "wrong": wrong}</w:t>
        <w:br/>
        <w:t/>
        <w:br/>
        <w:t>def store_score_record(user_id, quiz_id, score, total, client_ip, wrong=None):</w:t>
        <w:br/>
        <w:t xml:space="preserve">    record_id = uuid.uuid4().hex</w:t>
        <w:br/>
        <w:t xml:space="preserve">    record = {</w:t>
        <w:br/>
        <w:t xml:space="preserve">        "id": record_id,</w:t>
        <w:br/>
        <w:t xml:space="preserve">        "timestamp": datetime.utcnow().isoformat() + "Z",</w:t>
        <w:br/>
        <w:t xml:space="preserve">        "client_ip": client_ip,</w:t>
        <w:br/>
        <w:t xml:space="preserve">        "user_id": user_id,</w:t>
        <w:br/>
        <w:t xml:space="preserve">        "quiz_id": quiz_id,</w:t>
        <w:br/>
        <w:t xml:space="preserve">        "score": score,</w:t>
        <w:br/>
        <w:t xml:space="preserve">        "total": total,</w:t>
        <w:br/>
        <w:t xml:space="preserve">        "wrong": wrong or [],</w:t>
        <w:br/>
        <w:t xml:space="preserve">    }</w:t>
        <w:br/>
        <w:t xml:space="preserve">    existing = load_records()</w:t>
        <w:br/>
        <w:t xml:space="preserve">    existing.append(record)</w:t>
        <w:br/>
        <w:t xml:space="preserve">    RECORD_FILE.write_text(json.dumps(existing, ensure_ascii=False, indent=2), encoding="utf-8")</w:t>
        <w:br/>
        <w:t xml:space="preserve">    return record_id</w:t>
        <w:br/>
        <w:t/>
        <w:br/>
        <w:t>def latest_record(record_id=None, client_ip=None):</w:t>
        <w:br/>
        <w:t xml:space="preserve">    records = load_records()</w:t>
        <w:br/>
        <w:t xml:space="preserve">    if record_id:</w:t>
        <w:br/>
        <w:t xml:space="preserve">        for rec in reversed(records):</w:t>
        <w:br/>
        <w:t xml:space="preserve">            if rec.get("id") == record_id:</w:t>
        <w:br/>
        <w:t xml:space="preserve">                return rec</w:t>
        <w:br/>
        <w:t xml:space="preserve">        return None</w:t>
        <w:br/>
        <w:t xml:space="preserve">    if client_ip:</w:t>
        <w:br/>
        <w:t xml:space="preserve">        for rec in reversed(records):</w:t>
        <w:br/>
        <w:t xml:space="preserve">            if rec.get("client_ip") == client_ip:</w:t>
        <w:br/>
        <w:t xml:space="preserve">                return rec</w:t>
        <w:br/>
        <w:t xml:space="preserve">    return records[-1] if records else None</w:t>
        <w:br/>
        <w:t/>
        <w:br/>
        <w:t>def _read_frontend(filename):</w:t>
        <w:br/>
        <w:t xml:space="preserve">    path = FRONTEND_DIR / filename</w:t>
        <w:br/>
        <w:t xml:space="preserve">    if not path.exists():</w:t>
        <w:br/>
        <w:t xml:space="preserve">        return b"", False</w:t>
        <w:br/>
        <w:t xml:space="preserve">    return path.read_bytes(), True</w:t>
        <w:br/>
        <w:t/>
        <w:br/>
        <w:t>class QuizHandler(BaseHTTPRequestHandler):</w:t>
        <w:br/>
        <w:t xml:space="preserve">    def _set_headers(self, code, length, content_type="application/json", extra_headers=None):</w:t>
        <w:br/>
        <w:t xml:space="preserve">        self.wfile.write(f"HTTP/1.1 {code} OK\r\n".encode())</w:t>
        <w:br/>
        <w:t xml:space="preserve">        self.wfile.write(f"Content-Type: {content_type}\r\n".encode())</w:t>
        <w:br/>
        <w:t xml:space="preserve">        self.wfile.write(f"Content-Length: {length}\r\n".encode())</w:t>
        <w:br/>
        <w:t xml:space="preserve">        self.wfile.write(b"Access-Control-Allow-Origin: *\r\n")</w:t>
        <w:br/>
        <w:t xml:space="preserve">        self.wfile.write(b"Access-Control-Allow-Headers: Content-Type\r\n")</w:t>
        <w:br/>
        <w:t xml:space="preserve">        self.wfile.write(b"Access-Control-Allow-Methods: GET, POST, OPTIONS\r\n")</w:t>
        <w:br/>
        <w:t xml:space="preserve">        if extra_headers:</w:t>
        <w:br/>
        <w:t xml:space="preserve">            for key, value in extra_headers:</w:t>
        <w:br/>
        <w:t xml:space="preserve">                self.wfile.write(f"{key}: {value}\r\n".encode())</w:t>
        <w:br/>
        <w:t xml:space="preserve">        self.wfile.write(b"\r\n")</w:t>
        <w:br/>
        <w:t/>
        <w:br/>
        <w:t xml:space="preserve">    def do_OPTIONS(self):</w:t>
        <w:br/>
        <w:t xml:space="preserve">        self._set_headers(200, 0)</w:t>
        <w:br/>
        <w:t/>
        <w:br/>
        <w:t xml:space="preserve">    def do_GET(self):</w:t>
        <w:br/>
        <w:t xml:space="preserve">        parsed = urlparse(self.path)</w:t>
        <w:br/>
        <w:t xml:space="preserve">        path = parsed.path</w:t>
        <w:br/>
        <w:t xml:space="preserve">        query = parse_qs(parsed.query)</w:t>
        <w:br/>
        <w:t/>
        <w:br/>
        <w:t xml:space="preserve">        if path == "/health":</w:t>
        <w:br/>
        <w:t xml:space="preserve">            return self._write_json(200, {"status": "ok"})</w:t>
        <w:br/>
        <w:t/>
        <w:br/>
        <w:t xml:space="preserve">        if path == "/questions":</w:t>
        <w:br/>
        <w:t xml:space="preserve">            try:</w:t>
        <w:br/>
        <w:t xml:space="preserve">                user_id = query.get("user_id", [None])[0]</w:t>
        <w:br/>
        <w:t xml:space="preserve">                if not user_id:</w:t>
        <w:br/>
        <w:t xml:space="preserve">                    self._write_json(400, {"error": "user_id required"})</w:t>
        <w:br/>
        <w:t xml:space="preserve">                    return</w:t>
        <w:br/>
        <w:t/>
        <w:br/>
        <w:t xml:space="preserve">                count_param = query.get("count", [None])[0]</w:t>
        <w:br/>
        <w:t xml:space="preserve">                try:</w:t>
        <w:br/>
        <w:t xml:space="preserve">                    count_int = min(len(QUESTION_BANK), max(1, int(count_param))) if count_param else DEFAULT_QUESTION_COUNT</w:t>
        <w:br/>
        <w:t xml:space="preserve">                except (TypeError, ValueError):</w:t>
        <w:br/>
        <w:t xml:space="preserve">                    count_int = DEFAULT_QUESTION_COUNT</w:t>
        <w:br/>
        <w:t xml:space="preserve">                quiz_id = str(uuid.uuid4())</w:t>
        <w:br/>
        <w:t xml:space="preserve">                ACTIVE_QUIZZES[quiz_id] = {"user_id": user_id, "ts": time.time(), "count": count_int}</w:t>
        <w:br/>
        <w:t/>
        <w:br/>
        <w:t xml:space="preserve">                questions = pick_questions(count_int)</w:t>
        <w:br/>
        <w:t/>
        <w:br/>
        <w:t xml:space="preserve">                self._write_json(</w:t>
        <w:br/>
        <w:t xml:space="preserve">                    200,</w:t>
        <w:br/>
        <w:t xml:space="preserve">                    {</w:t>
        <w:br/>
        <w:t xml:space="preserve">                        "user_id": user_id,</w:t>
        <w:br/>
        <w:t xml:space="preserve">                        "quiz_id": quiz_id,</w:t>
        <w:br/>
        <w:t xml:space="preserve">                        "questions": questions,</w:t>
        <w:br/>
        <w:t xml:space="preserve">                        "total": len(questions),</w:t>
        <w:br/>
        <w:t xml:space="preserve">                        "bank_size": len(QUESTION_BANK),</w:t>
        <w:br/>
        <w:t xml:space="preserve">                    },</w:t>
        <w:br/>
        <w:t xml:space="preserve">                )</w:t>
        <w:br/>
        <w:t xml:space="preserve">            except Exception as exc:</w:t>
        <w:br/>
        <w:t xml:space="preserve">                self._write_json(400, {"error": str(exc)})</w:t>
        <w:br/>
        <w:t xml:space="preserve">            return</w:t>
        <w:br/>
        <w:t/>
        <w:br/>
        <w:t xml:space="preserve">        if path in ("/", "/index.html"):</w:t>
        <w:br/>
        <w:t xml:space="preserve">            body, ok = _read_frontend("home.html")</w:t>
        <w:br/>
        <w:t xml:space="preserve">            if not ok:</w:t>
        <w:br/>
        <w:t xml:space="preserve">                return self._write_json(404, {"error": "homepage not found"})</w:t>
        <w:br/>
        <w:t xml:space="preserve">            self._set_headers(200, len(body), "text/html; charset=utf-8")</w:t>
        <w:br/>
        <w:t xml:space="preserve">            self.wfile.write(body)</w:t>
        <w:br/>
        <w:t xml:space="preserve">        elif path == "/submit":</w:t>
        <w:br/>
        <w:t xml:space="preserve">            body, ok = _read_frontend("submit.html")</w:t>
        <w:br/>
        <w:t xml:space="preserve">            if not ok:</w:t>
        <w:br/>
        <w:t xml:space="preserve">                return self._write_json(404, {"error": "submit page not found"})</w:t>
        <w:br/>
        <w:t xml:space="preserve">            self._set_headers(200, len(body), "text/html; charset=utf-8")</w:t>
        <w:br/>
        <w:t xml:space="preserve">            self.wfile.write(body)</w:t>
        <w:br/>
        <w:t xml:space="preserve">        elif path == "/results":</w:t>
        <w:br/>
        <w:t xml:space="preserve">            body, ok = _read_frontend("records.html")</w:t>
        <w:br/>
        <w:t xml:space="preserve">            if not ok:</w:t>
        <w:br/>
        <w:t xml:space="preserve">                return self._write_json(404, {"error": "results page not found"})</w:t>
        <w:br/>
        <w:t xml:space="preserve">            self._set_headers(200, len(body), "text/html; charset=utf-8")</w:t>
        <w:br/>
        <w:t xml:space="preserve">            self.wfile.write(body)</w:t>
        <w:br/>
        <w:t xml:space="preserve">        elif path == "/records.json":</w:t>
        <w:br/>
        <w:t xml:space="preserve">            limit_param = query.get("limit", [20])[0]</w:t>
        <w:br/>
        <w:t xml:space="preserve">            try:</w:t>
        <w:br/>
        <w:t xml:space="preserve">                limit_val = max(1, int(limit_param))</w:t>
        <w:br/>
        <w:t xml:space="preserve">            except ValueError:</w:t>
        <w:br/>
        <w:t xml:space="preserve">                limit_val = 20</w:t>
        <w:br/>
        <w:t xml:space="preserve">            records = list(reversed(load_records()))[:limit_val]</w:t>
        <w:br/>
        <w:t xml:space="preserve">            self._write_json(200, {"records": records, "total": len(records)})</w:t>
        <w:br/>
        <w:t xml:space="preserve">        elif path == "/results.json":</w:t>
        <w:br/>
        <w:t xml:space="preserve">            rid = query.get("id", [None])[0]</w:t>
        <w:br/>
        <w:t xml:space="preserve">            client_ip = self.client_address[0]</w:t>
        <w:br/>
        <w:t xml:space="preserve">            record = latest_record(rid, client_ip)</w:t>
        <w:br/>
        <w:t xml:space="preserve">            if record:</w:t>
        <w:br/>
        <w:t xml:space="preserve">                self._write_json(200, {"record": record})</w:t>
        <w:br/>
        <w:t xml:space="preserve">            else:</w:t>
        <w:br/>
        <w:t xml:space="preserve">                self._write_json(404, {"error": "no record found"})</w:t>
        <w:br/>
        <w:t xml:space="preserve">        else:</w:t>
        <w:br/>
        <w:t xml:space="preserve">            self._write_json(404, {"error": "not found"})</w:t>
        <w:br/>
        <w:t/>
        <w:br/>
        <w:t xml:space="preserve">    def do_POST(self):</w:t>
        <w:br/>
        <w:t xml:space="preserve">        parsed = urlparse(self.path)</w:t>
        <w:br/>
        <w:t xml:space="preserve">        if parsed.path == "/client/login":</w:t>
        <w:br/>
        <w:t xml:space="preserve">            return self._handle_client_login()</w:t>
        <w:br/>
        <w:t/>
        <w:br/>
        <w:t xml:space="preserve">        if parsed.path == "/submit":</w:t>
        <w:br/>
        <w:t xml:space="preserve">            return self._handle_submit()</w:t>
        <w:br/>
        <w:t/>
        <w:br/>
        <w:t xml:space="preserve">        return self._write_json(404, {"error": "not found"})</w:t>
        <w:br/>
        <w:t/>
        <w:br/>
        <w:t xml:space="preserve">    def _handle_client_login(self):</w:t>
        <w:br/>
        <w:t xml:space="preserve">        length = int(self.headers.get("Content-Length", "0"))</w:t>
        <w:br/>
        <w:t xml:space="preserve">        payload = self.rfile.read(length) if length &gt; 0 else b"{}"</w:t>
        <w:br/>
        <w:t/>
        <w:br/>
        <w:t xml:space="preserve">        try:</w:t>
        <w:br/>
        <w:t xml:space="preserve">            data = json.loads(payload.decode())</w:t>
        <w:br/>
        <w:t xml:space="preserve">        except json.JSONDecodeError:</w:t>
        <w:br/>
        <w:t/>
        <w:br/>
        <w:t xml:space="preserve">            self._set_headers(400, 0)</w:t>
        <w:br/>
        <w:t xml:space="preserve">            return</w:t>
        <w:br/>
        <w:t/>
        <w:br/>
        <w:t xml:space="preserve">        username = data.get("username")</w:t>
        <w:br/>
        <w:t xml:space="preserve">        password = data.get("password")</w:t>
        <w:br/>
        <w:t/>
        <w:br/>
        <w:t xml:space="preserve">        ok, _ = validate_credentials(username, password)</w:t>
        <w:br/>
        <w:t xml:space="preserve">        client_ip = self.client_address[0] if self.client_address else "unknown"</w:t>
        <w:br/>
        <w:t/>
        <w:br/>
        <w:t xml:space="preserve">        if not ok:</w:t>
        <w:br/>
        <w:t xml:space="preserve">            print(f"[client-login] fail user={username!r} ip={client_ip}")</w:t>
        <w:br/>
        <w:t/>
        <w:br/>
        <w:t xml:space="preserve">            self._set_headers(401, 0)</w:t>
        <w:br/>
        <w:t xml:space="preserve">            return</w:t>
        <w:br/>
        <w:t/>
        <w:br/>
        <w:t xml:space="preserve">        print(f"[client-login] success user={username!r} ip={client_ip}")</w:t>
        <w:br/>
        <w:t xml:space="preserve">        self._set_headers(200, 0)</w:t>
        <w:br/>
        <w:t/>
        <w:br/>
        <w:t xml:space="preserve">    def _handle_submit(self):</w:t>
        <w:br/>
        <w:t xml:space="preserve">        length = int(self.headers.get("Content-Length", "0"))</w:t>
        <w:br/>
        <w:t xml:space="preserve">        payload = self.rfile.read(length) if length &gt; 0 else b"{}"</w:t>
        <w:br/>
        <w:t/>
        <w:br/>
        <w:t xml:space="preserve">        try:</w:t>
        <w:br/>
        <w:t xml:space="preserve">            data = json.loads(payload.decode())</w:t>
        <w:br/>
        <w:t xml:space="preserve">        except json.JSONDecodeError:</w:t>
        <w:br/>
        <w:t xml:space="preserve">            self._write_json(400, {"error": "invalid json"})</w:t>
        <w:br/>
        <w:t xml:space="preserve">            return</w:t>
        <w:br/>
        <w:t/>
        <w:br/>
        <w:t xml:space="preserve">        user_id = data.get("user_id")</w:t>
        <w:br/>
        <w:t xml:space="preserve">        quiz_id = data.get("quiz_id")</w:t>
        <w:br/>
        <w:t xml:space="preserve">        score = data.get("score")</w:t>
        <w:br/>
        <w:t xml:space="preserve">        total = data.get("total", len(QUESTION_BANK))</w:t>
        <w:br/>
        <w:t xml:space="preserve">        wrong = data.get("wrong")</w:t>
        <w:br/>
        <w:t xml:space="preserve">        answers = data.get("answers")</w:t>
        <w:br/>
        <w:t/>
        <w:br/>
        <w:t xml:space="preserve">        if not user_id or not quiz_id:</w:t>
        <w:br/>
        <w:t xml:space="preserve">            self._write_json(400, {"error": "user_id and quiz_id are required"})</w:t>
        <w:br/>
        <w:t xml:space="preserve">            return</w:t>
        <w:br/>
        <w:t/>
        <w:br/>
        <w:t xml:space="preserve">        if not isinstance(score, int) and not isinstance(answers, list):</w:t>
        <w:br/>
        <w:t xml:space="preserve">            self._write_json(400, {"error": "score (int) or answers array required"})</w:t>
        <w:br/>
        <w:t xml:space="preserve">            return</w:t>
        <w:br/>
        <w:t/>
        <w:br/>
        <w:t xml:space="preserve">        entry = ACTIVE_QUIZZES.get(quiz_id)</w:t>
        <w:br/>
        <w:t xml:space="preserve">        if not entry:</w:t>
        <w:br/>
        <w:t xml:space="preserve">            self._write_json(400, {"error": "quiz_id not found"})</w:t>
        <w:br/>
        <w:t xml:space="preserve">            return</w:t>
        <w:br/>
        <w:t/>
        <w:br/>
        <w:t xml:space="preserve">        if entry["user_id"] != user_id:</w:t>
        <w:br/>
        <w:t xml:space="preserve">            self._write_json(403, {"error": "user_id mismatch"})</w:t>
        <w:br/>
        <w:t xml:space="preserve">            return</w:t>
        <w:br/>
        <w:t/>
        <w:br/>
        <w:t xml:space="preserve">        if time.time() - entry["ts"] &gt; 300:</w:t>
        <w:br/>
        <w:t xml:space="preserve">            del ACTIVE_QUIZZES[quiz_id]</w:t>
        <w:br/>
        <w:t xml:space="preserve">            self._write_json(403, {"error": "quiz expired"})</w:t>
        <w:br/>
        <w:t xml:space="preserve">            return</w:t>
        <w:br/>
        <w:t/>
        <w:br/>
        <w:t xml:space="preserve">        if isinstance(answers, list):</w:t>
        <w:br/>
        <w:t xml:space="preserve">            graded = grade_submission(answers)</w:t>
        <w:br/>
        <w:t xml:space="preserve">            score_val = graded["score"]</w:t>
        <w:br/>
        <w:t xml:space="preserve">            wrong_list = graded["wrong"]</w:t>
        <w:br/>
        <w:t xml:space="preserve">            total_val = entry.get("count", graded["total"])</w:t>
        <w:br/>
        <w:t xml:space="preserve">        else:</w:t>
        <w:br/>
        <w:t xml:space="preserve">            score_val = score</w:t>
        <w:br/>
        <w:t xml:space="preserve">            try:</w:t>
        <w:br/>
        <w:t xml:space="preserve">                total_val = int(total)</w:t>
        <w:br/>
        <w:t xml:space="preserve">            except (TypeError, ValueError):</w:t>
        <w:br/>
        <w:t xml:space="preserve">                total_val = entry.get("count", len(QUESTION_BANK))</w:t>
        <w:br/>
        <w:t xml:space="preserve">            wrong_list = wrong if isinstance(wrong, list) else []</w:t>
        <w:br/>
        <w:t/>
        <w:br/>
        <w:t xml:space="preserve">        if entry.get("count"):</w:t>
        <w:br/>
        <w:t xml:space="preserve">            total_val = entry["count"]</w:t>
        <w:br/>
        <w:t/>
        <w:br/>
        <w:t xml:space="preserve">        print(f"[submit] user={user_id}, quiz_id={quiz_id}, score={score_val}")</w:t>
        <w:br/>
        <w:t xml:space="preserve">        del ACTIVE_QUIZZES[quiz_id]</w:t>
        <w:br/>
        <w:t/>
        <w:br/>
        <w:t xml:space="preserve">        record_id = store_score_record(user_id, quiz_id, score_val, total_val, self.client_address[0], wrong_list)</w:t>
        <w:br/>
        <w:t xml:space="preserve">        self._write_json(200, {"status": "ok", "record_id": record_id})</w:t>
        <w:br/>
        <w:t/>
        <w:br/>
        <w:t xml:space="preserve">    def _write_json(self, code, content, extra_headers=None):</w:t>
        <w:br/>
        <w:t xml:space="preserve">        body = json.dumps(content, ensure_ascii=False).encode()</w:t>
        <w:br/>
        <w:t xml:space="preserve">        self._set_headers(code, len(body), extra_headers=extra_headers)</w:t>
        <w:br/>
        <w:t xml:space="preserve">        self.wfile.write(body)</w:t>
        <w:br/>
        <w:t/>
        <w:br/>
        <w:t>def run():</w:t>
        <w:br/>
        <w:t xml:space="preserve">    ensure_record_file()</w:t>
        <w:br/>
        <w:t xml:space="preserve">    ensure_user_file()</w:t>
        <w:br/>
        <w:t xml:space="preserve">    server = HTTPServer((HOST, PORT), QuizHandler)</w:t>
        <w:br/>
        <w:t xml:space="preserve">    print(f"Quiz server running on http://{HOST}:{PORT}")</w:t>
        <w:br/>
        <w:t xml:space="preserve">    try:</w:t>
        <w:br/>
        <w:t xml:space="preserve">        server.serve_forever()</w:t>
        <w:br/>
        <w:t xml:space="preserve">    except KeyboardInterrupt:</w:t>
        <w:br/>
        <w:t xml:space="preserve">        print("Shutting down...")</w:t>
        <w:br/>
        <w:t xml:space="preserve">    finally:</w:t>
        <w:br/>
        <w:t xml:space="preserve">        server.server_close()</w:t>
        <w:br/>
        <w:t/>
        <w:br/>
        <w:t>if __name__ == "__main__":</w:t>
        <w:br/>
        <w:t xml:space="preserve">    run()</w:t>
      </w:r>
    </w:p>
    <w:p/>
    <w:p>
      <w:pPr>
        <w:pStyle w:val="Heading2"/>
      </w:pPr>
      <w:r>
        <w:t>frontend/home.html</w:t>
      </w:r>
    </w:p>
    <w:p>
      <w:r>
        <w:rPr>
          <w:rFonts w:ascii="Consolas" w:hAnsi="Consolas" w:eastAsia="Consolas"/>
          <w:sz w:val="20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&lt;title&gt;Question Bank Console - Quiz Server&lt;/title&gt;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href="https://fonts.googleapis.com/css2?family=Space+Grotesk:wght@400;500;600;700&amp;family=JetBrains+Mono:wght@400;600&amp;display=swap" rel="stylesheet"&gt;</w:t>
        <w:br/>
        <w:t xml:space="preserve">  &lt;style&gt;</w:t>
        <w:br/>
        <w:t xml:space="preserve">    :root {</w:t>
        <w:br/>
        <w:t xml:space="preserve">      --bg: #0a1222;</w:t>
        <w:br/>
        <w:t xml:space="preserve">      --panel: rgba(255, 255, 255, 0.07);</w:t>
        <w:br/>
        <w:t xml:space="preserve">      --panel-strong: rgba(255, 255, 255, 0.12);</w:t>
        <w:br/>
        <w:t xml:space="preserve">      --accent: #f2b705;</w:t>
        <w:br/>
        <w:t xml:space="preserve">      --accent-2: #1de9b6;</w:t>
        <w:br/>
        <w:t xml:space="preserve">      --text: #e9edf5;</w:t>
        <w:br/>
        <w:t xml:space="preserve">      --muted: #9aa6bf;</w:t>
        <w:br/>
        <w:t xml:space="preserve">    }</w:t>
        <w:br/>
        <w:t xml:space="preserve">    * { box-sizing: border-box; }</w:t>
        <w:br/>
        <w:t xml:space="preserve">    body {</w:t>
        <w:br/>
        <w:t xml:space="preserve">      margin: 0;</w:t>
        <w:br/>
        <w:t xml:space="preserve">      min-height: 100vh;</w:t>
        <w:br/>
        <w:t xml:space="preserve">      background: radial-gradient(circle at 12% 18%, rgba(29, 233, 182, 0.18), transparent 40%),</w:t>
        <w:br/>
        <w:t xml:space="preserve">                  radial-gradient(circle at 80% 10%, rgba(242, 183, 5, 0.16), transparent 38%),</w:t>
        <w:br/>
        <w:t xml:space="preserve">                  radial-gradient(circle at 20% 80%, rgba(255, 255, 255, 0.06), transparent 30%),</w:t>
        <w:br/>
        <w:t xml:space="preserve">                  #0a1222;</w:t>
        <w:br/>
        <w:t xml:space="preserve">      font-family: 'Space Grotesk', 'Segoe UI', system-ui, -apple-system, sans-serif;</w:t>
        <w:br/>
        <w:t xml:space="preserve">      color: var(--text);</w:t>
        <w:br/>
        <w:t xml:space="preserve">      padding: 32px 18px 48px;</w:t>
        <w:br/>
        <w:t xml:space="preserve">    }</w:t>
        <w:br/>
        <w:t xml:space="preserve">    .shell {</w:t>
        <w:br/>
        <w:t xml:space="preserve">      max-width: 1080px;</w:t>
        <w:br/>
        <w:t xml:space="preserve">      margin: 0 auto;</w:t>
        <w:br/>
        <w:t xml:space="preserve">      background: linear-gradient(135deg, rgba(255,255,255,0.08), rgba(255,255,255,0.02));</w:t>
        <w:br/>
        <w:t xml:space="preserve">      border: 1px solid rgba(255, 255, 255, 0.1);</w:t>
        <w:br/>
        <w:t xml:space="preserve">      border-radius: 20px;</w:t>
        <w:br/>
        <w:t xml:space="preserve">      padding: 28px 28px 32px;</w:t>
        <w:br/>
        <w:t xml:space="preserve">      box-shadow: 0 24px 80px rgba(0, 0, 0, 0.35);</w:t>
        <w:br/>
        <w:t xml:space="preserve">      position: relative;</w:t>
        <w:br/>
        <w:t xml:space="preserve">      overflow: hidden;</w:t>
        <w:br/>
        <w:t xml:space="preserve">    }</w:t>
        <w:br/>
        <w:t xml:space="preserve">    .shell::after {</w:t>
        <w:br/>
        <w:t xml:space="preserve">      content: '';</w:t>
        <w:br/>
        <w:t xml:space="preserve">      position: absolute;</w:t>
        <w:br/>
        <w:t xml:space="preserve">      inset: 0;</w:t>
        <w:br/>
        <w:t xml:space="preserve">      background: radial-gradient(circle at 25% 20%, rgba(29, 233, 182, 0.08), transparent 45%);</w:t>
        <w:br/>
        <w:t xml:space="preserve">      pointer-events: none;</w:t>
        <w:br/>
        <w:t xml:space="preserve">      z-index: 0;</w:t>
        <w:br/>
        <w:t xml:space="preserve">    }</w:t>
        <w:br/>
        <w:t xml:space="preserve">    .pill {</w:t>
        <w:br/>
        <w:t xml:space="preserve">      display: inline-flex;</w:t>
        <w:br/>
        <w:t xml:space="preserve">      align-items: center;</w:t>
        <w:br/>
        <w:t xml:space="preserve">      gap: 8px;</w:t>
        <w:br/>
        <w:t xml:space="preserve">      padding: 8px 14px;</w:t>
        <w:br/>
        <w:t xml:space="preserve">      border-radius: 999px;</w:t>
        <w:br/>
        <w:t xml:space="preserve">      background: var(--panel);</w:t>
        <w:br/>
        <w:t xml:space="preserve">      color: var(--muted);</w:t>
        <w:br/>
        <w:t xml:space="preserve">      font-size: 13px;</w:t>
        <w:br/>
        <w:t xml:space="preserve">      letter-spacing: 0.3px;</w:t>
        <w:br/>
        <w:t xml:space="preserve">      text-transform: uppercase;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h1 {</w:t>
        <w:br/>
        <w:t xml:space="preserve">      margin: 10px 0 6px;</w:t>
        <w:br/>
        <w:t xml:space="preserve">      font-size: 32px;</w:t>
        <w:br/>
        <w:t xml:space="preserve">      letter-spacing: 0.3px;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p.lead {</w:t>
        <w:br/>
        <w:t xml:space="preserve">      margin: 0 0 18px;</w:t>
        <w:br/>
        <w:t xml:space="preserve">      color: var(--muted);</w:t>
        <w:br/>
        <w:t xml:space="preserve">      line-height: 1.6;</w:t>
        <w:br/>
        <w:t xml:space="preserve">      max-width: 820px;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.grid {</w:t>
        <w:br/>
        <w:t xml:space="preserve">      position: relative;</w:t>
        <w:br/>
        <w:t xml:space="preserve">      z-index: 1;</w:t>
        <w:br/>
        <w:t xml:space="preserve">      display: grid;</w:t>
        <w:br/>
        <w:t xml:space="preserve">      grid-template-columns: repeat(auto-fit, minmax(260px, 1fr));</w:t>
        <w:br/>
        <w:t xml:space="preserve">      gap: 14px;</w:t>
        <w:br/>
        <w:t xml:space="preserve">      margin-top: 18px;</w:t>
        <w:br/>
        <w:t xml:space="preserve">    }</w:t>
        <w:br/>
        <w:t xml:space="preserve">    .card {</w:t>
        <w:br/>
        <w:t xml:space="preserve">      padding: 16px 18px;</w:t>
        <w:br/>
        <w:t xml:space="preserve">      border-radius: 14px;</w:t>
        <w:br/>
        <w:t xml:space="preserve">      background: var(--panel);</w:t>
        <w:br/>
        <w:t xml:space="preserve">      border: 1px solid rgba(255, 255, 255, 0.12);</w:t>
        <w:br/>
        <w:t xml:space="preserve">      text-decoration: none;</w:t>
        <w:br/>
        <w:t xml:space="preserve">      color: inherit;</w:t>
        <w:br/>
        <w:t xml:space="preserve">      transition: transform 0.18s ease, border-color 0.18s ease, box-shadow 0.18s ease;</w:t>
        <w:br/>
        <w:t xml:space="preserve">      display: flex;</w:t>
        <w:br/>
        <w:t xml:space="preserve">      flex-direction: column;</w:t>
        <w:br/>
        <w:t xml:space="preserve">      gap: 6px;</w:t>
        <w:br/>
        <w:t xml:space="preserve">    }</w:t>
        <w:br/>
        <w:t xml:space="preserve">    .card h3 { margin: 0; font-size: 18px; }</w:t>
        <w:br/>
        <w:t xml:space="preserve">    .card p { margin: 0; color: var(--muted); line-height: 1.5; font-size: 14px; }</w:t>
        <w:br/>
        <w:t xml:space="preserve">    .card:hover {</w:t>
        <w:br/>
        <w:t xml:space="preserve">      transform: translateY(-4px);</w:t>
        <w:br/>
        <w:t xml:space="preserve">      border-color: rgba(29, 233, 182, 0.6);</w:t>
        <w:br/>
        <w:t xml:space="preserve">      box-shadow: 0 16px 32px rgba(0, 0, 0, 0.28);</w:t>
        <w:br/>
        <w:t xml:space="preserve">    }</w:t>
        <w:br/>
        <w:t xml:space="preserve">    .panel {</w:t>
        <w:br/>
        <w:t xml:space="preserve">      margin-top: 18px;</w:t>
        <w:br/>
        <w:t xml:space="preserve">      background: var(--panel);</w:t>
        <w:br/>
        <w:t xml:space="preserve">      border: 1px solid rgba(255, 255, 255, 0.12);</w:t>
        <w:br/>
        <w:t xml:space="preserve">      border-radius: 14px;</w:t>
        <w:br/>
        <w:t xml:space="preserve">      padding: 18px 18px 16px;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.panel h2 { margin: 0 0 6px; font-size: 18px; }</w:t>
        <w:br/>
        <w:t xml:space="preserve">    .panel p { margin: 0 0 10px; color: var(--muted); }</w:t>
        <w:br/>
        <w:t xml:space="preserve">    .controls { display: flex; gap: 10px; align-items: center; flex-wrap: wrap; margin-bottom: 12px; }</w:t>
        <w:br/>
        <w:t xml:space="preserve">    label { color: var(--text); font-weight: 700; }</w:t>
        <w:br/>
        <w:t xml:space="preserve">    input[type="number"] {</w:t>
        <w:br/>
        <w:t xml:space="preserve">      width: 92px;</w:t>
        <w:br/>
        <w:t xml:space="preserve">      padding: 10px 12px;</w:t>
        <w:br/>
        <w:t xml:space="preserve">      border-radius: 10px;</w:t>
        <w:br/>
        <w:t xml:space="preserve">      border: 1px solid rgba(255, 255, 255, 0.16);</w:t>
        <w:br/>
        <w:t xml:space="preserve">      background: #0e182d;</w:t>
        <w:br/>
        <w:t xml:space="preserve">      color: var(--text);</w:t>
        <w:br/>
        <w:t xml:space="preserve">      font-family: 'Space Grotesk', sans-serif;</w:t>
        <w:br/>
        <w:t xml:space="preserve">    }</w:t>
        <w:br/>
        <w:t xml:space="preserve">    button {</w:t>
        <w:br/>
        <w:t xml:space="preserve">      padding: 12px 16px;</w:t>
        <w:br/>
        <w:t xml:space="preserve">      border-radius: 12px;</w:t>
        <w:br/>
        <w:t xml:space="preserve">      border: none;</w:t>
        <w:br/>
        <w:t xml:space="preserve">      background: linear-gradient(135deg, var(--accent), var(--accent-2));</w:t>
        <w:br/>
        <w:t xml:space="preserve">      color: #0b141f;</w:t>
        <w:br/>
        <w:t xml:space="preserve">      font-weight: 700;</w:t>
        <w:br/>
        <w:t xml:space="preserve">      cursor: pointer;</w:t>
        <w:br/>
        <w:t xml:space="preserve">      transition: transform 0.16s ease, filter 0.16s ease;</w:t>
        <w:br/>
        <w:t xml:space="preserve">    }</w:t>
        <w:br/>
        <w:t xml:space="preserve">    button:hover { transform: translateY(-2px); filter: brightness(1.05); }</w:t>
        <w:br/>
        <w:t xml:space="preserve">    button.ghost {</w:t>
        <w:br/>
        <w:t xml:space="preserve">      background: transparent;</w:t>
        <w:br/>
        <w:t xml:space="preserve">      color: var(--text);</w:t>
        <w:br/>
        <w:t xml:space="preserve">      border: 1px solid rgba(255, 255, 255, 0.18);</w:t>
        <w:br/>
        <w:t xml:space="preserve">    }</w:t>
        <w:br/>
        <w:t xml:space="preserve">    .live-preview {</w:t>
        <w:br/>
        <w:t xml:space="preserve">      display: grid;</w:t>
        <w:br/>
        <w:t xml:space="preserve">      grid-template-columns: minmax(280px, 1fr) 1.2fr;</w:t>
        <w:br/>
        <w:t xml:space="preserve">      gap: 14px;</w:t>
        <w:br/>
        <w:t xml:space="preserve">      align-items: start;</w:t>
        <w:br/>
        <w:t xml:space="preserve">    }</w:t>
        <w:br/>
        <w:t xml:space="preserve">    .list {</w:t>
        <w:br/>
        <w:t xml:space="preserve">      background: rgba(255, 255, 255, 0.05);</w:t>
        <w:br/>
        <w:t xml:space="preserve">      border: 1px solid rgba(255, 255, 255, 0.12);</w:t>
        <w:br/>
        <w:t xml:space="preserve">      border-radius: 12px;</w:t>
        <w:br/>
        <w:t xml:space="preserve">      padding: 12px;</w:t>
        <w:br/>
        <w:t xml:space="preserve">    }</w:t>
        <w:br/>
        <w:t xml:space="preserve">    .list-header { display: flex; align-items: center; justify-content: space-between; margin-bottom: 8px; font-weight: 700; }</w:t>
        <w:br/>
        <w:t xml:space="preserve">    .badge {</w:t>
        <w:br/>
        <w:t xml:space="preserve">      display: inline-flex;</w:t>
        <w:br/>
        <w:t xml:space="preserve">      align-items: center;</w:t>
        <w:br/>
        <w:t xml:space="preserve">      justify-content: center;</w:t>
        <w:br/>
        <w:t xml:space="preserve">      min-width: 28px;</w:t>
        <w:br/>
        <w:t xml:space="preserve">      height: 24px;</w:t>
        <w:br/>
        <w:t xml:space="preserve">      padding: 0 8px;</w:t>
        <w:br/>
        <w:t xml:space="preserve">      border-radius: 12px;</w:t>
        <w:br/>
        <w:t xml:space="preserve">      background: rgba(29, 233, 182, 0.16);</w:t>
        <w:br/>
        <w:t xml:space="preserve">      color: var(--text);</w:t>
        <w:br/>
        <w:t xml:space="preserve">      font-weight: 700;</w:t>
        <w:br/>
        <w:t xml:space="preserve">    }</w:t>
        <w:br/>
        <w:t xml:space="preserve">    .question-list { display: flex; flex-direction: column; gap: 10px; }</w:t>
        <w:br/>
        <w:t xml:space="preserve">    .question-card {</w:t>
        <w:br/>
        <w:t xml:space="preserve">      padding: 10px 12px;</w:t>
        <w:br/>
        <w:t xml:space="preserve">      border-radius: 10px;</w:t>
        <w:br/>
        <w:t xml:space="preserve">      background: rgba(255, 255, 255, 0.04);</w:t>
        <w:br/>
        <w:t xml:space="preserve">      border: 1px solid rgba(255, 255, 255, 0.08);</w:t>
        <w:br/>
        <w:t xml:space="preserve">    }</w:t>
        <w:br/>
        <w:t xml:space="preserve">    .q-head { font-weight: 700; margin-bottom: 4px; color: var(--text); }</w:t>
        <w:br/>
        <w:t xml:space="preserve">    .q-body { color: var(--muted); font-size: 14px; line-height: 1.5; }</w:t>
        <w:br/>
        <w:t xml:space="preserve">    .muted { color: var(--muted); margin: 0; }</w:t>
        <w:br/>
        <w:t xml:space="preserve">    pre {</w:t>
        <w:br/>
        <w:t xml:space="preserve">      margin: 0;</w:t>
        <w:br/>
        <w:t xml:space="preserve">      background: #0b1426;</w:t>
        <w:br/>
        <w:t xml:space="preserve">      border: 1px solid rgba(255, 255, 255, 0.12);</w:t>
        <w:br/>
        <w:t xml:space="preserve">      border-radius: 12px;</w:t>
        <w:br/>
        <w:t xml:space="preserve">      padding: 12px;</w:t>
        <w:br/>
        <w:t xml:space="preserve">      overflow-x: auto;</w:t>
        <w:br/>
        <w:t xml:space="preserve">      font-family: 'JetBrains Mono', 'Courier New', monospace;</w:t>
        <w:br/>
        <w:t xml:space="preserve">      font-size: 13px;</w:t>
        <w:br/>
        <w:t xml:space="preserve">      line-height: 1.5;</w:t>
        <w:br/>
        <w:t xml:space="preserve">      color: #d2ddff;</w:t>
        <w:br/>
        <w:t xml:space="preserve">      min-height: 220px;</w:t>
        <w:br/>
        <w:t xml:space="preserve">    }</w:t>
        <w:br/>
        <w:t xml:space="preserve">    footer {</w:t>
        <w:br/>
        <w:t xml:space="preserve">      margin-top: 22px;</w:t>
        <w:br/>
        <w:t xml:space="preserve">      color: var(--muted);</w:t>
        <w:br/>
        <w:t xml:space="preserve">      font-size: 13px;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.pill .dot {</w:t>
        <w:br/>
        <w:t xml:space="preserve">      display: inline-block;</w:t>
        <w:br/>
        <w:t xml:space="preserve">      width: 8px; height: 8px;</w:t>
        <w:br/>
        <w:t xml:space="preserve">      background: var(--accent-2);</w:t>
        <w:br/>
        <w:t xml:space="preserve">      border-radius: 50%;</w:t>
        <w:br/>
        <w:t xml:space="preserve">      box-shadow: 0 0 0 6px rgba(29, 233, 182, 0.12);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&lt;main class="shell"&gt;</w:t>
        <w:br/>
        <w:t xml:space="preserve">    &lt;div class="pill"&gt;&lt;span class="dot"&gt;&lt;/span&gt;&lt;span id="pill-text"&gt;Quiz Delivery - API Console&lt;/span&gt;&lt;/div&gt;</w:t>
        <w:br/>
        <w:t xml:space="preserve">    &lt;h1 id="title-text"&gt;English Question Bank Center&lt;/h1&gt;</w:t>
        <w:br/>
        <w:t xml:space="preserve">    &lt;p class="lead" id="lead-text"&gt;All questions live in &lt;code&gt;data/questions.json&lt;/code&gt;. The API samples from that file and ships the payload to any client (ESP32, browser, or others). Use the shortcuts below to test `/questions` and `/submit` instantly.&lt;/p&gt;</w:t>
        <w:br/>
        <w:t/>
        <w:br/>
        <w:t xml:space="preserve">    &lt;div class="grid"&gt;</w:t>
        <w:br/>
        <w:t xml:space="preserve">      &lt;a class="card" href="/questions?user_id=001" target="_blank" rel="noopener"&gt;</w:t>
        <w:br/>
        <w:t xml:space="preserve">        &lt;h3&gt;/questions&lt;/h3&gt;</w:t>
        <w:br/>
        <w:t xml:space="preserve">        &lt;p id="card-questions"&gt;Fetch a random question list (default 10). Add &lt;code&gt;?count=5&lt;/code&gt; to customize.&lt;/p&gt;</w:t>
        <w:br/>
        <w:t xml:space="preserve">      &lt;/a&gt;</w:t>
        <w:br/>
        <w:t xml:space="preserve">      &lt;a class="card" href="/submit"&gt;</w:t>
        <w:br/>
        <w:t xml:space="preserve">        &lt;h3&gt;/submit&lt;/h3&gt;</w:t>
        <w:br/>
        <w:t xml:space="preserve">        &lt;p id="card-submit"&gt;Submission demo with ready-to-send JSON and live response display.&lt;/p&gt;</w:t>
        <w:br/>
        <w:t xml:space="preserve">      &lt;/a&gt;</w:t>
        <w:br/>
        <w:t xml:space="preserve">      &lt;a class="card" href="/results"&gt;</w:t>
        <w:br/>
        <w:t xml:space="preserve">        &lt;h3&gt;/results&lt;/h3&gt;</w:t>
        <w:br/>
        <w:t xml:space="preserve">        &lt;p id="card-records"&gt;View recent submissions stored in exam_records.json (newest first).&lt;/p&gt;</w:t>
        <w:br/>
        <w:t xml:space="preserve">      &lt;/a&gt;</w:t>
        <w:br/>
        <w:t xml:space="preserve">      &lt;div class="card" style="cursor: default;"&gt;</w:t>
        <w:br/>
        <w:t xml:space="preserve">        &lt;h3&gt;Bank Status&lt;/h3&gt;</w:t>
        <w:br/>
        <w:t xml:space="preserve">        &lt;p id="card-status"&gt;Entries: &lt;span id="bank-size"&gt;--&lt;/span&gt; - Default sample: &lt;span id="default-count"&gt;10&lt;/span&gt; questions&lt;/p&gt;</w:t>
        <w:br/>
        <w:t xml:space="preserve">      &lt;/div&gt;</w:t>
        <w:br/>
        <w:t xml:space="preserve">    &lt;/div&gt;</w:t>
        <w:br/>
        <w:t/>
        <w:br/>
        <w:t xml:space="preserve">    &lt;section class="panel"&gt;</w:t>
        <w:br/>
        <w:t xml:space="preserve">      &lt;h2 id="panel-title"&gt;Quick sample &amp; preview&lt;/h2&gt;</w:t>
        <w:br/>
        <w:t xml:space="preserve">      &lt;p id="panel-desc"&gt;Set the quantity, request the API, and inspect the exact JSON that will be delivered to devices.&lt;/p&gt;</w:t>
        <w:br/>
        <w:t xml:space="preserve">      &lt;div class="controls"&gt;</w:t>
        <w:br/>
        <w:t xml:space="preserve">        &lt;label for="count-input" id="count-label"&gt;Question count&lt;/label&gt;</w:t>
        <w:br/>
        <w:t xml:space="preserve">        &lt;input id="count-input" type="number" min="1" max="20" value="10" /&gt;</w:t>
        <w:br/>
        <w:t xml:space="preserve">        &lt;button id="fetch-btn"&gt;Fetch questions JSON&lt;/button&gt;</w:t>
        <w:br/>
        <w:t xml:space="preserve">        &lt;button id="lang-toggle" class="ghost"&gt; / EN&lt;/button&gt;</w:t>
        <w:br/>
        <w:t xml:space="preserve">      &lt;/div&gt;</w:t>
        <w:br/>
        <w:t xml:space="preserve">      &lt;div class="live-preview"&gt;</w:t>
        <w:br/>
        <w:t xml:space="preserve">        &lt;div class="list"&gt;</w:t>
        <w:br/>
        <w:t xml:space="preserve">          &lt;div class="list-header"&gt;</w:t>
        <w:br/>
        <w:t xml:space="preserve">            &lt;span id="list-title"&gt;Sampled questions&lt;/span&gt;</w:t>
        <w:br/>
        <w:t xml:space="preserve">            &lt;span class="badge" id="list-count"&gt;0&lt;/span&gt;</w:t>
        <w:br/>
        <w:t xml:space="preserve">          &lt;/div&gt;</w:t>
        <w:br/>
        <w:t xml:space="preserve">          &lt;div id="question-list" class="question-list"&gt;&lt;/div&gt;</w:t>
        <w:br/>
        <w:t xml:space="preserve">        &lt;/div&gt;</w:t>
        <w:br/>
        <w:t xml:space="preserve">        &lt;pre id="questions-preview"&gt;Waiting for request...&lt;/pre&gt;</w:t>
        <w:br/>
        <w:t xml:space="preserve">      &lt;/div&gt;</w:t>
        <w:br/>
        <w:t xml:space="preserve">    &lt;/section&gt;</w:t>
        <w:br/>
        <w:t/>
        <w:br/>
        <w:t xml:space="preserve">    &lt;footer id="footer-text"&gt;Run the server: &lt;code&gt;python backend/quiz_server.py&lt;/code&gt;. Keep the device on the same LAN to access it.&lt;/footer&gt;</w:t>
        <w:br/>
        <w:t xml:space="preserve">  &lt;/main&gt;</w:t>
        <w:br/>
        <w:t/>
        <w:br/>
        <w:t xml:space="preserve">  &lt;script&gt;</w:t>
        <w:br/>
        <w:t xml:space="preserve">    const defaultUserId = '001';</w:t>
        <w:br/>
        <w:t xml:space="preserve">    const preview = document.getElementById('questions-preview');</w:t>
        <w:br/>
        <w:t xml:space="preserve">    const bankSizeText = document.getElementById('bank-size');</w:t>
        <w:br/>
        <w:t xml:space="preserve">    const defaultCountText = document.getElementById('default-count');</w:t>
        <w:br/>
        <w:t xml:space="preserve">    const questionList = document.getElementById('question-list');</w:t>
        <w:br/>
        <w:t xml:space="preserve">    const listCount = document.getElementById('list-count');</w:t>
        <w:br/>
        <w:t/>
        <w:br/>
        <w:t xml:space="preserve">    async function fetchQuestions() {</w:t>
        <w:br/>
        <w:t xml:space="preserve">      const countInput = document.getElementById('count-input');</w:t>
        <w:br/>
        <w:t xml:space="preserve">      const count = countInput.value || 10;</w:t>
        <w:br/>
        <w:t xml:space="preserve">      preview.textContent = 'Loading...';</w:t>
        <w:br/>
        <w:t xml:space="preserve">      try {</w:t>
        <w:br/>
        <w:t xml:space="preserve">        const res = await fetch(`/questions?user_id=${encodeURIComponent(defaultUserId)}&amp;count=${count}`);</w:t>
        <w:br/>
        <w:t xml:space="preserve">        const data = await res.json();</w:t>
        <w:br/>
        <w:t xml:space="preserve">        bankSizeText.textContent = data.bank_size ?? '--';</w:t>
        <w:br/>
        <w:t xml:space="preserve">        preview.textContent = JSON.stringify(data, null, 2);</w:t>
        <w:br/>
        <w:t xml:space="preserve">        renderList(data.questions || []);</w:t>
        <w:br/>
        <w:t xml:space="preserve">      } catch (err) {</w:t>
        <w:br/>
        <w:t xml:space="preserve">        preview.textContent = 'Request failed: ' + err;</w:t>
        <w:br/>
        <w:t xml:space="preserve">        renderList([]);</w:t>
        <w:br/>
        <w:t xml:space="preserve">      }</w:t>
        <w:br/>
        <w:t xml:space="preserve">    }</w:t>
        <w:br/>
        <w:t/>
        <w:br/>
        <w:t xml:space="preserve">    function renderList(questions) {</w:t>
        <w:br/>
        <w:t xml:space="preserve">      questionList.innerHTML = '';</w:t>
        <w:br/>
        <w:t xml:space="preserve">      listCount.textContent = questions.length;</w:t>
        <w:br/>
        <w:t xml:space="preserve">      if (!questions.length) {</w:t>
        <w:br/>
        <w:t xml:space="preserve">        questionList.innerHTML = '&lt;p class="muted" id="empty-text"&gt;No questions sampled yet.&lt;/p&gt;';</w:t>
        <w:br/>
        <w:t xml:space="preserve">        return;</w:t>
        <w:br/>
        <w:t xml:space="preserve">      }</w:t>
        <w:br/>
        <w:t xml:space="preserve">      questions.forEach((q, idx) =&gt; {</w:t>
        <w:br/>
        <w:t xml:space="preserve">        const card = document.createElement('div');</w:t>
        <w:br/>
        <w:t xml:space="preserve">        card.className = 'question-card';</w:t>
        <w:br/>
        <w:t xml:space="preserve">        card.innerHTML = `&lt;div class="q-head"&gt;#${idx + 1}  ${q.id || ''}&lt;/div&gt;</w:t>
        <w:br/>
        <w:t xml:space="preserve">                          &lt;div class="q-body"&gt;${q.stem || ''}&lt;/div&gt;`;</w:t>
        <w:br/>
        <w:t xml:space="preserve">        questionList.appendChild(card);</w:t>
        <w:br/>
        <w:t xml:space="preserve">      });</w:t>
        <w:br/>
        <w:t xml:space="preserve">    }</w:t>
        <w:br/>
        <w:t/>
        <w:br/>
        <w:t xml:space="preserve">    const lang = {</w:t>
        <w:br/>
        <w:t xml:space="preserve">      en: {</w:t>
        <w:br/>
        <w:t xml:space="preserve">        pill: 'Quiz Delivery - API Console',</w:t>
        <w:br/>
        <w:t xml:space="preserve">        title: 'English Question Bank Center',</w:t>
        <w:br/>
        <w:t xml:space="preserve">        lead: 'All questions live in data/questions.json. The API samples from that file (requires user_id, default 001) and ships the payload to any client.',</w:t>
        <w:br/>
        <w:t xml:space="preserve">        cardQuestions: 'Fetch a random question list (default 10, requires user_id). Add ?count=5 to customize.',</w:t>
        <w:br/>
        <w:t xml:space="preserve">        cardSubmit: 'Submission demo with ready-to-send JSON and live response display.',</w:t>
        <w:br/>
        <w:t xml:space="preserve">        cardStatus: (bank, defCount) =&gt; `Entries: ${bank} - Default sample: ${defCount} questions`,</w:t>
        <w:br/>
        <w:t xml:space="preserve">        cardRecords: 'View recent submissions stored in exam_records.json (newest first).',</w:t>
        <w:br/>
        <w:t xml:space="preserve">        panelTitle: 'Quick sample &amp; preview',</w:t>
        <w:br/>
        <w:t xml:space="preserve">        panelDesc: 'Set the quantity, request the API, and inspect the exact JSON that will be delivered to devices.',</w:t>
        <w:br/>
        <w:t xml:space="preserve">        countLabel: 'Question count',</w:t>
        <w:br/>
        <w:t xml:space="preserve">        fetchBtn: 'Fetch questions JSON',</w:t>
        <w:br/>
        <w:t xml:space="preserve">        listTitle: 'Sampled questions',</w:t>
        <w:br/>
        <w:t xml:space="preserve">        empty: 'No questions sampled yet.',</w:t>
        <w:br/>
        <w:t xml:space="preserve">        footer: 'Run the server: python backend/quiz_server.py. Keep the device on the same LAN to access it.'</w:t>
        <w:br/>
        <w:t xml:space="preserve">      },</w:t>
        <w:br/>
        <w:t xml:space="preserve">      zh: {</w:t>
        <w:br/>
        <w:t xml:space="preserve">        pill: '  ',</w:t>
        <w:br/>
        <w:t xml:space="preserve">        title: '',</w:t>
        <w:br/>
        <w:t xml:space="preserve">        lead: ' data/questions.json user_id 001 ESP32 ',</w:t>
        <w:br/>
        <w:t xml:space="preserve">        cardQuestions: ' 10  user_id ?count=5 ',</w:t>
        <w:br/>
        <w:t xml:space="preserve">        cardSubmit: ' JSON ',</w:t>
        <w:br/>
        <w:t xml:space="preserve">        cardStatus: (bank, defCount) =&gt; `${bank}  ${defCount} `,</w:t>
        <w:br/>
        <w:t xml:space="preserve">        cardRecords: ' exam_records.json ',</w:t>
        <w:br/>
        <w:t xml:space="preserve">        panelTitle: '',</w:t>
        <w:br/>
        <w:t xml:space="preserve">        panelDesc: ' JSON',</w:t>
        <w:br/>
        <w:t xml:space="preserve">        countLabel: '',</w:t>
        <w:br/>
        <w:t xml:space="preserve">        fetchBtn: ' JSON',</w:t>
        <w:br/>
        <w:t xml:space="preserve">        listTitle: '',</w:t>
        <w:br/>
        <w:t xml:space="preserve">        empty: '',</w:t>
        <w:br/>
        <w:t xml:space="preserve">        footer: 'python backend/quiz_server.py  '</w:t>
        <w:br/>
        <w:t xml:space="preserve">      }</w:t>
        <w:br/>
        <w:t xml:space="preserve">    };</w:t>
        <w:br/>
        <w:t/>
        <w:br/>
        <w:t xml:space="preserve">    let currentLang = 'en';</w:t>
        <w:br/>
        <w:t xml:space="preserve">    function applyLang() {</w:t>
        <w:br/>
        <w:t xml:space="preserve">      const dict = lang[currentLang];</w:t>
        <w:br/>
        <w:t xml:space="preserve">      document.getElementById('pill-text').textContent = dict.pill;</w:t>
        <w:br/>
        <w:t xml:space="preserve">      document.getElementById('title-text').textContent = dict.title;</w:t>
        <w:br/>
        <w:t xml:space="preserve">      document.getElementById('lead-text').textContent = dict.lead;</w:t>
        <w:br/>
        <w:t xml:space="preserve">      document.getElementById('card-questions').textContent = dict.cardQuestions;</w:t>
        <w:br/>
        <w:t xml:space="preserve">      document.getElementById('card-submit').textContent = dict.cardSubmit;</w:t>
        <w:br/>
        <w:t xml:space="preserve">      document.getElementById('card-records').textContent = dict.cardRecords;</w:t>
        <w:br/>
        <w:t xml:space="preserve">      document.getElementById('card-status').innerHTML = dict.cardStatus(bankSizeText.textContent || '--', defaultCountText.textContent || '10');</w:t>
        <w:br/>
        <w:t xml:space="preserve">      document.getElementById('panel-title').textContent = dict.panelTitle;</w:t>
        <w:br/>
        <w:t xml:space="preserve">      document.getElementById('panel-desc').textContent = dict.panelDesc;</w:t>
        <w:br/>
        <w:t xml:space="preserve">      document.getElementById('count-label').textContent = dict.countLabel;</w:t>
        <w:br/>
        <w:t xml:space="preserve">      document.getElementById('fetch-btn').textContent = dict.fetchBtn;</w:t>
        <w:br/>
        <w:t xml:space="preserve">      document.getElementById('list-title').textContent = dict.listTitle;</w:t>
        <w:br/>
        <w:t xml:space="preserve">      document.getElementById('empty-text')?.remove();</w:t>
        <w:br/>
        <w:t xml:space="preserve">      if (!questionList.children.length) {</w:t>
        <w:br/>
        <w:t xml:space="preserve">        const p = document.createElement('p');</w:t>
        <w:br/>
        <w:t xml:space="preserve">        p.className = 'muted';</w:t>
        <w:br/>
        <w:t xml:space="preserve">        p.id = 'empty-text';</w:t>
        <w:br/>
        <w:t xml:space="preserve">        p.textContent = dict.empty;</w:t>
        <w:br/>
        <w:t xml:space="preserve">        questionList.appendChild(p);</w:t>
        <w:br/>
        <w:t xml:space="preserve">      }</w:t>
        <w:br/>
        <w:t xml:space="preserve">      document.getElementById('footer-text').textContent = dict.footer;</w:t>
        <w:br/>
        <w:t xml:space="preserve">    }</w:t>
        <w:br/>
        <w:t/>
        <w:br/>
        <w:t xml:space="preserve">    document.getElementById('lang-toggle').addEventListener('click', () =&gt; {</w:t>
        <w:br/>
        <w:t xml:space="preserve">      currentLang = currentLang === 'en' ? 'zh' : 'en';</w:t>
        <w:br/>
        <w:t xml:space="preserve">      document.getElementById('lang-toggle').textContent = currentLang === 'en' ? ' / EN' : 'EN / ';</w:t>
        <w:br/>
        <w:t xml:space="preserve">      applyLang();</w:t>
        <w:br/>
        <w:t xml:space="preserve">    });</w:t>
        <w:br/>
        <w:t/>
        <w:br/>
        <w:t xml:space="preserve">    document.getElementById('fetch-btn').addEventListener('click', fetchQuestions);</w:t>
        <w:br/>
        <w:t xml:space="preserve">    applyLang();</w:t>
        <w:br/>
        <w:t xml:space="preserve">    fetchQuestions();</w:t>
        <w:br/>
        <w:t xml:space="preserve">  &lt;/script&gt;</w:t>
        <w:br/>
        <w:t>&lt;/body&gt;</w:t>
        <w:br/>
        <w:t>&lt;/html&gt;</w:t>
      </w:r>
    </w:p>
    <w:p/>
    <w:p>
      <w:pPr>
        <w:pStyle w:val="Heading2"/>
      </w:pPr>
      <w:r>
        <w:t>frontend/login.html</w:t>
      </w:r>
    </w:p>
    <w:p>
      <w:r>
        <w:rPr>
          <w:rFonts w:ascii="Consolas" w:hAnsi="Consolas" w:eastAsia="Consolas"/>
          <w:sz w:val="20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&lt;title&gt;Login  Quiz Server&lt;/title&gt;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href="https://fonts.googleapis.com/css2?family=Space+Grotesk:wght@400;500;600;700&amp;family=JetBrains+Mono:wght@400;600&amp;display=swap" rel="stylesheet"&gt;</w:t>
        <w:br/>
        <w:t xml:space="preserve">  &lt;style&gt;</w:t>
        <w:br/>
        <w:t xml:space="preserve">    :root {</w:t>
        <w:br/>
        <w:t xml:space="preserve">      --bg: #050a1b;</w:t>
        <w:br/>
        <w:t xml:space="preserve">      --panel: rgba(255, 255, 255, 0.06);</w:t>
        <w:br/>
        <w:t xml:space="preserve">      --border: rgba(255, 255, 255, 0.12);</w:t>
        <w:br/>
        <w:t xml:space="preserve">      --accent: #1de9b6;</w:t>
        <w:br/>
        <w:t xml:space="preserve">      --accent-2: #f2b705;</w:t>
        <w:br/>
        <w:t xml:space="preserve">      --text: #e9edf5;</w:t>
        <w:br/>
        <w:t xml:space="preserve">      --muted: #9aa6bf;</w:t>
        <w:br/>
        <w:t xml:space="preserve">      --danger: #ff6b6b;</w:t>
        <w:br/>
        <w:t xml:space="preserve">    }</w:t>
        <w:br/>
        <w:t xml:space="preserve">    * { box-sizing: border-box; }</w:t>
        <w:br/>
        <w:t xml:space="preserve">    body {</w:t>
        <w:br/>
        <w:t xml:space="preserve">      margin: 0;</w:t>
        <w:br/>
        <w:t xml:space="preserve">      min-height: 100vh;</w:t>
        <w:br/>
        <w:t xml:space="preserve">      background: radial-gradient(circle at 18% 20%, rgba(29, 233, 182, 0.16), transparent 40%),</w:t>
        <w:br/>
        <w:t xml:space="preserve">                  radial-gradient(circle at 80% 10%, rgba(242, 183, 5, 0.16), transparent 38%),</w:t>
        <w:br/>
        <w:t xml:space="preserve">                  radial-gradient(circle at 25% 80%, rgba(255, 255, 255, 0.04), transparent 35%),</w:t>
        <w:br/>
        <w:t xml:space="preserve">                  var(--bg);</w:t>
        <w:br/>
        <w:t xml:space="preserve">      font-family: 'Space Grotesk', 'Segoe UI', system-ui, sans-serif;</w:t>
        <w:br/>
        <w:t xml:space="preserve">      color: var(--text);</w:t>
        <w:br/>
        <w:t xml:space="preserve">      padding: 32px 16px 48px;</w:t>
        <w:br/>
        <w:t xml:space="preserve">      display: grid;</w:t>
        <w:br/>
        <w:t xml:space="preserve">      place-items: center;</w:t>
        <w:br/>
        <w:t xml:space="preserve">    }</w:t>
        <w:br/>
        <w:t xml:space="preserve">    .shell {</w:t>
        <w:br/>
        <w:t xml:space="preserve">      width: min(480px, 100%);</w:t>
        <w:br/>
        <w:t xml:space="preserve">      background: linear-gradient(145deg, rgba(255,255,255,0.08), rgba(255,255,255,0.03));</w:t>
        <w:br/>
        <w:t xml:space="preserve">      border: 1px solid var(--border);</w:t>
        <w:br/>
        <w:t xml:space="preserve">      border-radius: 20px;</w:t>
        <w:br/>
        <w:t xml:space="preserve">      padding: 26px 24px 24px;</w:t>
        <w:br/>
        <w:t xml:space="preserve">      box-shadow: 0 24px 72px rgba(0, 0, 0, 0.35);</w:t>
        <w:br/>
        <w:t xml:space="preserve">      position: relative;</w:t>
        <w:br/>
        <w:t xml:space="preserve">      overflow: hidden;</w:t>
        <w:br/>
        <w:t xml:space="preserve">    }</w:t>
        <w:br/>
        <w:t xml:space="preserve">    .shell::after {</w:t>
        <w:br/>
        <w:t xml:space="preserve">      content: '';</w:t>
        <w:br/>
        <w:t xml:space="preserve">      position: absolute;</w:t>
        <w:br/>
        <w:t xml:space="preserve">      width: 240px; height: 240px;</w:t>
        <w:br/>
        <w:t xml:space="preserve">      background: radial-gradient(circle, rgba(29, 233, 182, 0.14), transparent 60%);</w:t>
        <w:br/>
        <w:t xml:space="preserve">      top: -60px; right: -80px;</w:t>
        <w:br/>
        <w:t xml:space="preserve">      filter: blur(4px);</w:t>
        <w:br/>
        <w:t xml:space="preserve">      z-index: 0;</w:t>
        <w:br/>
        <w:t xml:space="preserve">    }</w:t>
        <w:br/>
        <w:t xml:space="preserve">    .pill {</w:t>
        <w:br/>
        <w:t xml:space="preserve">      display: inline-flex;</w:t>
        <w:br/>
        <w:t xml:space="preserve">      align-items: center;</w:t>
        <w:br/>
        <w:t xml:space="preserve">      gap: 8px;</w:t>
        <w:br/>
        <w:t xml:space="preserve">      padding: 8px 14px;</w:t>
        <w:br/>
        <w:t xml:space="preserve">      border-radius: 999px;</w:t>
        <w:br/>
        <w:t xml:space="preserve">      background: var(--panel);</w:t>
        <w:br/>
        <w:t xml:space="preserve">      color: var(--muted);</w:t>
        <w:br/>
        <w:t xml:space="preserve">      font-size: 13px;</w:t>
        <w:br/>
        <w:t xml:space="preserve">      letter-spacing: 0.3px;</w:t>
        <w:br/>
        <w:t xml:space="preserve">      text-transform: uppercase;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.pill .dot { width: 8px; height: 8px; border-radius: 50%; background: var(--accent); box-shadow: 0 0 0 6px rgba(29, 233, 182, 0.14); }</w:t>
        <w:br/>
        <w:t xml:space="preserve">    h1 { margin: 12px 0 6px; font-size: 28px; position: relative; z-index: 1; }</w:t>
        <w:br/>
        <w:t xml:space="preserve">    p.lead { margin: 0 0 18px; color: var(--muted); line-height: 1.5; position: relative; z-index: 1; }</w:t>
        <w:br/>
        <w:t xml:space="preserve">    label { display: block; margin: 10px 0 6px; font-weight: 700; color: var(--text); position: relative; z-index: 1; }</w:t>
        <w:br/>
        <w:t xml:space="preserve">    input[type="text"], input[type="password"] {</w:t>
        <w:br/>
        <w:t xml:space="preserve">      width: 100%;</w:t>
        <w:br/>
        <w:t xml:space="preserve">      padding: 12px;</w:t>
        <w:br/>
        <w:t xml:space="preserve">      border-radius: 12px;</w:t>
        <w:br/>
        <w:t xml:space="preserve">      border: 1px solid var(--border);</w:t>
        <w:br/>
        <w:t xml:space="preserve">      background: #0a152b;</w:t>
        <w:br/>
        <w:t xml:space="preserve">      color: var(--text);</w:t>
        <w:br/>
        <w:t xml:space="preserve">      font-size: 15px;</w:t>
        <w:br/>
        <w:t xml:space="preserve">      font-family: 'Space Grotesk', 'Segoe UI', system-ui, sans-serif;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.field {</w:t>
        <w:br/>
        <w:t xml:space="preserve">      position: relative;</w:t>
        <w:br/>
        <w:t xml:space="preserve">    }</w:t>
        <w:br/>
        <w:t xml:space="preserve">    .toggle {</w:t>
        <w:br/>
        <w:t xml:space="preserve">      position: absolute;</w:t>
        <w:br/>
        <w:t xml:space="preserve">      right: 12px;</w:t>
        <w:br/>
        <w:t xml:space="preserve">      top: 50%;</w:t>
        <w:br/>
        <w:t xml:space="preserve">      transform: translateY(-50%);</w:t>
        <w:br/>
        <w:t xml:space="preserve">      font-size: 12px;</w:t>
        <w:br/>
        <w:t xml:space="preserve">      color: var(--muted);</w:t>
        <w:br/>
        <w:t xml:space="preserve">      cursor: pointer;</w:t>
        <w:br/>
        <w:t xml:space="preserve">      user-select: none;</w:t>
        <w:br/>
        <w:t xml:space="preserve">    }</w:t>
        <w:br/>
        <w:t xml:space="preserve">    button {</w:t>
        <w:br/>
        <w:t xml:space="preserve">      width: 100%;</w:t>
        <w:br/>
        <w:t xml:space="preserve">      margin-top: 16px;</w:t>
        <w:br/>
        <w:t xml:space="preserve">      padding: 12px 14px;</w:t>
        <w:br/>
        <w:t xml:space="preserve">      border-radius: 12px;</w:t>
        <w:br/>
        <w:t xml:space="preserve">      border: none;</w:t>
        <w:br/>
        <w:t xml:space="preserve">      background: linear-gradient(135deg, var(--accent), var(--accent-2));</w:t>
        <w:br/>
        <w:t xml:space="preserve">      color: #0c1522;</w:t>
        <w:br/>
        <w:t xml:space="preserve">      font-weight: 700;</w:t>
        <w:br/>
        <w:t xml:space="preserve">      cursor: pointer;</w:t>
        <w:br/>
        <w:t xml:space="preserve">      transition: transform 0.16s ease, filter 0.16s ease;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button:hover { transform: translateY(-2px); filter: brightness(1.05); }</w:t>
        <w:br/>
        <w:t xml:space="preserve">    .status {</w:t>
        <w:br/>
        <w:t xml:space="preserve">      margin-top: 12px;</w:t>
        <w:br/>
        <w:t xml:space="preserve">      font-size: 14px;</w:t>
        <w:br/>
        <w:t xml:space="preserve">      color: var(--muted);</w:t>
        <w:br/>
        <w:t xml:space="preserve">      min-height: 22px;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.status.error { color: var(--danger); }</w:t>
        <w:br/>
        <w:t xml:space="preserve">    .hint {</w:t>
        <w:br/>
        <w:t xml:space="preserve">      margin-top: 10px;</w:t>
        <w:br/>
        <w:t xml:space="preserve">      font-size: 13px;</w:t>
        <w:br/>
        <w:t xml:space="preserve">      color: var(--muted);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code { font-family: 'JetBrains Mono', 'Courier New', monospace; background: rgba(255,255,255,0.06); padding: 2px 6px; border-radius: 8px; color: #d2ddff; }</w:t>
        <w:br/>
        <w:t xml:space="preserve">  &lt;/style&gt;</w:t>
        <w:br/>
        <w:t>&lt;/head&gt;</w:t>
        <w:br/>
        <w:t>&lt;body&gt;</w:t>
        <w:br/>
        <w:t xml:space="preserve">  &lt;main class="shell"&gt;</w:t>
        <w:br/>
        <w:t xml:space="preserve">    &lt;div class="pill"&gt;&lt;span class="dot"&gt;&lt;/span&gt;&lt;span&gt;Access gate&lt;/span&gt;&lt;/div&gt;</w:t>
        <w:br/>
        <w:t xml:space="preserve">    &lt;h1&gt;Sign in to Quiz Server&lt;/h1&gt;</w:t>
        <w:br/>
        <w:t xml:space="preserve">    &lt;p class="lead"&gt;Enter your account to unlock the question delivery, submission test, and records console.&lt;/p&gt;</w:t>
        <w:br/>
        <w:t/>
        <w:br/>
        <w:t xml:space="preserve">    &lt;form id="login-form"&gt;</w:t>
        <w:br/>
        <w:t xml:space="preserve">      &lt;label for="username"&gt;Username&lt;/label&gt;</w:t>
        <w:br/>
        <w:t xml:space="preserve">      &lt;input id="username" name="username" type="text" autocomplete="username" required placeholder="admin" /&gt;</w:t>
        <w:br/>
        <w:t/>
        <w:br/>
        <w:t xml:space="preserve">      &lt;label for="password"&gt;Password&lt;/label&gt;</w:t>
        <w:br/>
        <w:t xml:space="preserve">      &lt;div class="field"&gt;</w:t>
        <w:br/>
        <w:t xml:space="preserve">        &lt;input id="password" name="password" type="password" autocomplete="current-password" required placeholder="" /&gt;</w:t>
        <w:br/>
        <w:t xml:space="preserve">        &lt;span id="toggle" class="toggle" aria-label="toggle password visibility"&gt;Show&lt;/span&gt;</w:t>
        <w:br/>
        <w:t xml:space="preserve">      &lt;/div&gt;</w:t>
        <w:br/>
        <w:t/>
        <w:br/>
        <w:t xml:space="preserve">      &lt;button type="submit" id="login-btn"&gt;Login&lt;/button&gt;</w:t>
        <w:br/>
        <w:t xml:space="preserve">      &lt;div id="status" class="status"&gt;&lt;/div&gt;</w:t>
        <w:br/>
        <w:t xml:space="preserve">      &lt;div class="hint"&gt;Default test account: &lt;code&gt;admin / admin123&lt;/code&gt; (defined in &lt;code&gt;data/users.json&lt;/code&gt;).&lt;/div&gt;</w:t>
        <w:br/>
        <w:t xml:space="preserve">    &lt;/form&gt;</w:t>
        <w:br/>
        <w:t xml:space="preserve">  &lt;/main&gt;</w:t>
        <w:br/>
        <w:t/>
        <w:br/>
        <w:t xml:space="preserve">  &lt;script&gt;</w:t>
        <w:br/>
        <w:t xml:space="preserve">    const form = document.getElementById('login-form');</w:t>
        <w:br/>
        <w:t xml:space="preserve">    const statusEl = document.getElementById('status');</w:t>
        <w:br/>
        <w:t xml:space="preserve">    const passwordInput = document.getElementById('password');</w:t>
        <w:br/>
        <w:t xml:space="preserve">    const toggleBtn = document.getElementById('toggle');</w:t>
        <w:br/>
        <w:t/>
        <w:br/>
        <w:t xml:space="preserve">    toggleBtn.addEventListener('click', () =&gt; {</w:t>
        <w:br/>
        <w:t xml:space="preserve">      const isPwd = passwordInput.type === 'password';</w:t>
        <w:br/>
        <w:t xml:space="preserve">      passwordInput.type = isPwd ? 'text' : 'password';</w:t>
        <w:br/>
        <w:t xml:space="preserve">      toggleBtn.textContent = isPwd ? 'Hide' : 'Show';</w:t>
        <w:br/>
        <w:t xml:space="preserve">    });</w:t>
        <w:br/>
        <w:t/>
        <w:br/>
        <w:t xml:space="preserve">    form.addEventListener('submit', async (e) =&gt; {</w:t>
        <w:br/>
        <w:t xml:space="preserve">      e.preventDefault();</w:t>
        <w:br/>
        <w:t xml:space="preserve">      statusEl.textContent = 'Validating...';</w:t>
        <w:br/>
        <w:t xml:space="preserve">      statusEl.classList.remove('error');</w:t>
        <w:br/>
        <w:t xml:space="preserve">      const username = document.getElementById('username').value.trim();</w:t>
        <w:br/>
        <w:t xml:space="preserve">      const password = passwordInput.value;</w:t>
        <w:br/>
        <w:t xml:space="preserve">      try {</w:t>
        <w:br/>
        <w:t xml:space="preserve">        const res = await fetch('/login',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username, password })</w:t>
        <w:br/>
        <w:t xml:space="preserve">        });</w:t>
        <w:br/>
        <w:t xml:space="preserve">        const data = await res.json();</w:t>
        <w:br/>
        <w:t xml:space="preserve">        if (!res.ok) {</w:t>
        <w:br/>
        <w:t xml:space="preserve">          statusEl.textContent = data.error || 'Login failed';</w:t>
        <w:br/>
        <w:t xml:space="preserve">          statusEl.classList.add('error');</w:t>
        <w:br/>
        <w:t xml:space="preserve">          return;</w:t>
        <w:br/>
        <w:t xml:space="preserve">        }</w:t>
        <w:br/>
        <w:t xml:space="preserve">        statusEl.textContent = 'Login success, redirecting...';</w:t>
        <w:br/>
        <w:t xml:space="preserve">        setTimeout(() =&gt; { window.location.href = '/'; }, 500);</w:t>
        <w:br/>
        <w:t xml:space="preserve">      } catch (err) {</w:t>
        <w:br/>
        <w:t xml:space="preserve">        statusEl.textContent = 'Request failed: ' + err;</w:t>
        <w:br/>
        <w:t xml:space="preserve">        statusEl.classList.add('error');</w:t>
        <w:br/>
        <w:t xml:space="preserve">      }</w:t>
        <w:br/>
        <w:t xml:space="preserve">    });</w:t>
        <w:br/>
        <w:t/>
        <w:br/>
        <w:t xml:space="preserve">    async function checkSession() {</w:t>
        <w:br/>
        <w:t xml:space="preserve">      try {</w:t>
        <w:br/>
        <w:t xml:space="preserve">        const res = await fetch('/auth/status');</w:t>
        <w:br/>
        <w:t xml:space="preserve">        if (!res.ok) return;</w:t>
        <w:br/>
        <w:t xml:space="preserve">        const data = await res.json();</w:t>
        <w:br/>
        <w:t xml:space="preserve">        if (data.authenticated) {</w:t>
        <w:br/>
        <w:t xml:space="preserve">          window.location.href = '/';</w:t>
        <w:br/>
        <w:t xml:space="preserve">        }</w:t>
        <w:br/>
        <w:t xml:space="preserve">      } catch (err) {</w:t>
        <w:br/>
        <w:t xml:space="preserve">        // ignore</w:t>
        <w:br/>
        <w:t xml:space="preserve">      }</w:t>
        <w:br/>
        <w:t xml:space="preserve">    }</w:t>
        <w:br/>
        <w:t xml:space="preserve">    checkSession();</w:t>
        <w:br/>
        <w:t xml:space="preserve">  &lt;/script&gt;</w:t>
        <w:br/>
        <w:t>&lt;/body&gt;</w:t>
        <w:br/>
        <w:t>&lt;/html&gt;</w:t>
      </w:r>
    </w:p>
    <w:p/>
    <w:p>
      <w:pPr>
        <w:pStyle w:val="Heading2"/>
      </w:pPr>
      <w:r>
        <w:t>frontend/records.html</w:t>
      </w:r>
    </w:p>
    <w:p>
      <w:r>
        <w:rPr>
          <w:rFonts w:ascii="Consolas" w:hAnsi="Consolas" w:eastAsia="Consolas"/>
          <w:sz w:val="20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&lt;title&gt;Records  Quiz Server&lt;/title&gt;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href="https://fonts.googleapis.com/css2?family=Space+Grotesk:wght@400;500;600;700&amp;family=JetBrains+Mono:wght@400;600&amp;display=swap" rel="stylesheet"&gt;</w:t>
        <w:br/>
        <w:t xml:space="preserve">  &lt;style&gt;</w:t>
        <w:br/>
        <w:t xml:space="preserve">    :root {</w:t>
        <w:br/>
        <w:t xml:space="preserve">      --bg: #050a18;</w:t>
        <w:br/>
        <w:t xml:space="preserve">      --panel: rgba(255, 255, 255, 0.07);</w:t>
        <w:br/>
        <w:t xml:space="preserve">      --border: rgba(255, 255, 255, 0.12);</w:t>
        <w:br/>
        <w:t xml:space="preserve">      --accent: #1de9b6;</w:t>
        <w:br/>
        <w:t xml:space="preserve">      --accent-2: #f2b705;</w:t>
        <w:br/>
        <w:t xml:space="preserve">      --text: #e9edf5;</w:t>
        <w:br/>
        <w:t xml:space="preserve">      --muted: #9aa6bf;</w:t>
        <w:br/>
        <w:t xml:space="preserve">      --danger: #ff6b6b;</w:t>
        <w:br/>
        <w:t xml:space="preserve">    }</w:t>
        <w:br/>
        <w:t xml:space="preserve">    * { box-sizing: border-box; }</w:t>
        <w:br/>
        <w:t xml:space="preserve">    body {</w:t>
        <w:br/>
        <w:t xml:space="preserve">      margin: 0;</w:t>
        <w:br/>
        <w:t xml:space="preserve">      min-height: 100vh;</w:t>
        <w:br/>
        <w:t xml:space="preserve">      background: radial-gradient(circle at 16% 18%, rgba(29, 233, 182, 0.14), transparent 40%),</w:t>
        <w:br/>
        <w:t xml:space="preserve">                  radial-gradient(circle at 80% 12%, rgba(242, 183, 5, 0.15), transparent 45%),</w:t>
        <w:br/>
        <w:t xml:space="preserve">                  #050a18;</w:t>
        <w:br/>
        <w:t xml:space="preserve">      font-family: 'Space Grotesk', 'Segoe UI', system-ui, sans-serif;</w:t>
        <w:br/>
        <w:t xml:space="preserve">      color: var(--text);</w:t>
        <w:br/>
        <w:t xml:space="preserve">      padding: 30px 16px 42px;</w:t>
        <w:br/>
        <w:t xml:space="preserve">    }</w:t>
        <w:br/>
        <w:t xml:space="preserve">    .shell {</w:t>
        <w:br/>
        <w:t xml:space="preserve">      max-width: 1180px;</w:t>
        <w:br/>
        <w:t xml:space="preserve">      margin: 0 auto;</w:t>
        <w:br/>
        <w:t xml:space="preserve">      background: linear-gradient(150deg, rgba(255,255,255,0.08), rgba(255,255,255,0.02));</w:t>
        <w:br/>
        <w:t xml:space="preserve">      border: 1px solid var(--border);</w:t>
        <w:br/>
        <w:t xml:space="preserve">      border-radius: 22px;</w:t>
        <w:br/>
        <w:t xml:space="preserve">      padding: 26px 26px 30px;</w:t>
        <w:br/>
        <w:t xml:space="preserve">      box-shadow: 0 22px 76px rgba(0, 0, 0, 0.35);</w:t>
        <w:br/>
        <w:t xml:space="preserve">      position: relative;</w:t>
        <w:br/>
        <w:t xml:space="preserve">      overflow: hidden;</w:t>
        <w:br/>
        <w:t xml:space="preserve">    }</w:t>
        <w:br/>
        <w:t xml:space="preserve">    .pill {</w:t>
        <w:br/>
        <w:t xml:space="preserve">      display: inline-flex;</w:t>
        <w:br/>
        <w:t xml:space="preserve">      align-items: center;</w:t>
        <w:br/>
        <w:t xml:space="preserve">      gap: 8px;</w:t>
        <w:br/>
        <w:t xml:space="preserve">      padding: 8px 14px;</w:t>
        <w:br/>
        <w:t xml:space="preserve">      border-radius: 999px;</w:t>
        <w:br/>
        <w:t xml:space="preserve">      background: var(--panel);</w:t>
        <w:br/>
        <w:t xml:space="preserve">      color: var(--muted);</w:t>
        <w:br/>
        <w:t xml:space="preserve">      font-size: 13px;</w:t>
        <w:br/>
        <w:t xml:space="preserve">      letter-spacing: 0.3px;</w:t>
        <w:br/>
        <w:t xml:space="preserve">      text-transform: uppercase;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.pill .dot { width: 8px; height: 8px; border-radius: 50%; background: var(--accent); box-shadow: 0 0 0 6px rgba(29, 233, 182, 0.14); }</w:t>
        <w:br/>
        <w:t xml:space="preserve">    h1 { margin: 10px 0 6px; font-size: 30px; letter-spacing: 0.2px; position: relative; z-index: 1; }</w:t>
        <w:br/>
        <w:t xml:space="preserve">    p.lead { margin: 0 0 18px; color: var(--muted); line-height: 1.6; position: relative; z-index: 1; }</w:t>
        <w:br/>
        <w:t xml:space="preserve">    .controls { display: flex; gap: 10px; align-items: center; flex-wrap: wrap; margin: 12px 0 14px; }</w:t>
        <w:br/>
        <w:t xml:space="preserve">    input[type="number"], input[type="text"] {</w:t>
        <w:br/>
        <w:t xml:space="preserve">      width: 120px;</w:t>
        <w:br/>
        <w:t xml:space="preserve">      padding: 10px 12px;</w:t>
        <w:br/>
        <w:t xml:space="preserve">      border-radius: 10px;</w:t>
        <w:br/>
        <w:t xml:space="preserve">      border: 1px solid rgba(255, 255, 255, 0.16);</w:t>
        <w:br/>
        <w:t xml:space="preserve">      background: #0b1426;</w:t>
        <w:br/>
        <w:t xml:space="preserve">      color: var(--text);</w:t>
        <w:br/>
        <w:t xml:space="preserve">      font-family: 'Space Grotesk', sans-serif;</w:t>
        <w:br/>
        <w:t xml:space="preserve">    }</w:t>
        <w:br/>
        <w:t xml:space="preserve">    input[type="text"] { width: 180px; }</w:t>
        <w:br/>
        <w:t xml:space="preserve">    button {</w:t>
        <w:br/>
        <w:t xml:space="preserve">      padding: 12px 16px;</w:t>
        <w:br/>
        <w:t xml:space="preserve">      border-radius: 12px;</w:t>
        <w:br/>
        <w:t xml:space="preserve">      border: none;</w:t>
        <w:br/>
        <w:t xml:space="preserve">      background: linear-gradient(135deg, var(--accent), var(--accent-2));</w:t>
        <w:br/>
        <w:t xml:space="preserve">      color: #0c1522;</w:t>
        <w:br/>
        <w:t xml:space="preserve">      font-weight: 700;</w:t>
        <w:br/>
        <w:t xml:space="preserve">      cursor: pointer;</w:t>
        <w:br/>
        <w:t xml:space="preserve">      transition: transform 0.16s ease, filter 0.16s ease;</w:t>
        <w:br/>
        <w:t xml:space="preserve">    }</w:t>
        <w:br/>
        <w:t xml:space="preserve">    button:hover { transform: translateY(-2px); filter: brightness(1.05); }</w:t>
        <w:br/>
        <w:t xml:space="preserve">    button.secondary {</w:t>
        <w:br/>
        <w:t xml:space="preserve">      background: transparent;</w:t>
        <w:br/>
        <w:t xml:space="preserve">      border: 1px solid rgba(255, 255, 255, 0.18);</w:t>
        <w:br/>
        <w:t xml:space="preserve">      color: var(--text);</w:t>
        <w:br/>
        <w:t xml:space="preserve">    }</w:t>
        <w:br/>
        <w:t xml:space="preserve">    .stats {</w:t>
        <w:br/>
        <w:t xml:space="preserve">      display: grid;</w:t>
        <w:br/>
        <w:t xml:space="preserve">      grid-template-columns: repeat(auto-fit, minmax(160px, 1fr));</w:t>
        <w:br/>
        <w:t xml:space="preserve">      gap: 10px;</w:t>
        <w:br/>
        <w:t xml:space="preserve">      margin: 12px 0 8px;</w:t>
        <w:br/>
        <w:t xml:space="preserve">    }</w:t>
        <w:br/>
        <w:t xml:space="preserve">    .stat {</w:t>
        <w:br/>
        <w:t xml:space="preserve">      padding: 12px 14px;</w:t>
        <w:br/>
        <w:t xml:space="preserve">      border-radius: 12px;</w:t>
        <w:br/>
        <w:t xml:space="preserve">      background: rgba(255, 255, 255, 0.05);</w:t>
        <w:br/>
        <w:t xml:space="preserve">      border: 1px solid rgba(255, 255, 255, 0.12);</w:t>
        <w:br/>
        <w:t xml:space="preserve">      display: flex;</w:t>
        <w:br/>
        <w:t xml:space="preserve">      flex-direction: column;</w:t>
        <w:br/>
        <w:t xml:space="preserve">      gap: 6px;</w:t>
        <w:br/>
        <w:t xml:space="preserve">    }</w:t>
        <w:br/>
        <w:t xml:space="preserve">    .stat .label { color: var(--muted); font-size: 13px; }</w:t>
        <w:br/>
        <w:t xml:space="preserve">    .stat .value { font-size: 22px; font-weight: 700; }</w:t>
        <w:br/>
        <w:t xml:space="preserve">    .grid {</w:t>
        <w:br/>
        <w:t xml:space="preserve">      display: grid;</w:t>
        <w:br/>
        <w:t xml:space="preserve">      grid-template-columns: 1.1fr 0.9fr;</w:t>
        <w:br/>
        <w:t xml:space="preserve">      gap: 14px;</w:t>
        <w:br/>
        <w:t xml:space="preserve">      align-items: start;</w:t>
        <w:br/>
        <w:t xml:space="preserve">    }</w:t>
        <w:br/>
        <w:t xml:space="preserve">    .list {</w:t>
        <w:br/>
        <w:t xml:space="preserve">      background: rgba(255, 255, 255, 0.05);</w:t>
        <w:br/>
        <w:t xml:space="preserve">      border: 1px solid rgba(255, 255, 255, 0.12);</w:t>
        <w:br/>
        <w:t xml:space="preserve">      border-radius: 14px;</w:t>
        <w:br/>
        <w:t xml:space="preserve">      padding: 12px;</w:t>
        <w:br/>
        <w:t xml:space="preserve">      min-height: 260px;</w:t>
        <w:br/>
        <w:t xml:space="preserve">    }</w:t>
        <w:br/>
        <w:t xml:space="preserve">    .list-header { display: flex; justify-content: space-between; align-items: center; margin-bottom: 8px; font-weight: 700; }</w:t>
        <w:br/>
        <w:t xml:space="preserve">    .badge { display: inline-flex; align-items: center; justify-content: center; min-width: 28px; height: 24px; padding: 0 8px; border-radius: 12px; background: rgba(29, 233, 182, 0.16); color: var(--text); font-weight: 700; }</w:t>
        <w:br/>
        <w:t xml:space="preserve">    .record-card {</w:t>
        <w:br/>
        <w:t xml:space="preserve">      padding: 12px 14px;</w:t>
        <w:br/>
        <w:t xml:space="preserve">      border-radius: 12px;</w:t>
        <w:br/>
        <w:t xml:space="preserve">      background: rgba(255, 255, 255, 0.04);</w:t>
        <w:br/>
        <w:t xml:space="preserve">      border: 1px solid rgba(255, 255, 255, 0.08);</w:t>
        <w:br/>
        <w:t xml:space="preserve">      margin-bottom: 10px;</w:t>
        <w:br/>
        <w:t xml:space="preserve">    }</w:t>
        <w:br/>
        <w:t xml:space="preserve">    .record-card:last-child { margin-bottom: 0; }</w:t>
        <w:br/>
        <w:t xml:space="preserve">    .row { display: flex; gap: 8px; flex-wrap: wrap; font-size: 13px; color: var(--muted); }</w:t>
        <w:br/>
        <w:t xml:space="preserve">    .score { color: #1de9b6; font-weight: 700; }</w:t>
        <w:br/>
        <w:t xml:space="preserve">    .timestamp { color: #e9edf5; font-weight: 700; }</w:t>
        <w:br/>
        <w:t xml:space="preserve">    .tag { display: inline-flex; align-items: center; gap: 4px; padding: 4px 8px; border-radius: 999px; background: rgba(255,255,255,0.07); color: var(--text); font-size: 12px; }</w:t>
        <w:br/>
        <w:t xml:space="preserve">    .muted { color: var(--muted); margin: 0; }</w:t>
        <w:br/>
        <w:t xml:space="preserve">    .wrong-list { margin: 6px 0 0; padding-left: 14px; color: var(--danger); font-size: 13px; }</w:t>
        <w:br/>
        <w:t xml:space="preserve">    pre {</w:t>
        <w:br/>
        <w:t xml:space="preserve">      margin: 0;</w:t>
        <w:br/>
        <w:t xml:space="preserve">      background: #0b1426;</w:t>
        <w:br/>
        <w:t xml:space="preserve">      border: 1px solid rgba(255, 255, 255, 0.12);</w:t>
        <w:br/>
        <w:t xml:space="preserve">      border-radius: 14px;</w:t>
        <w:br/>
        <w:t xml:space="preserve">      padding: 12px;</w:t>
        <w:br/>
        <w:t xml:space="preserve">      overflow-x: auto;</w:t>
        <w:br/>
        <w:t xml:space="preserve">      font-family: 'JetBrains Mono', 'Courier New', monospace;</w:t>
        <w:br/>
        <w:t xml:space="preserve">      font-size: 13px;</w:t>
        <w:br/>
        <w:t xml:space="preserve">      line-height: 1.5;</w:t>
        <w:br/>
        <w:t xml:space="preserve">      color: #d2ddff;</w:t>
        <w:br/>
        <w:t xml:space="preserve">      min-height: 260px;</w:t>
        <w:br/>
        <w:t xml:space="preserve">    }</w:t>
        <w:br/>
        <w:t xml:space="preserve">    footer { margin-top: 18px; color: var(--muted); font-size: 13px; }</w:t>
        <w:br/>
        <w:t xml:space="preserve">  &lt;/style&gt;</w:t>
        <w:br/>
        <w:t>&lt;/head&gt;</w:t>
        <w:br/>
        <w:t>&lt;body&gt;</w:t>
        <w:br/>
        <w:t xml:space="preserve">  &lt;main class="shell"&gt;</w:t>
        <w:br/>
        <w:t xml:space="preserve">    &lt;div class="pill"&gt;&lt;span class="dot"&gt;&lt;/span&gt;&lt;span id="pill-text"&gt;Recent submissions&lt;/span&gt;&lt;/div&gt;</w:t>
        <w:br/>
        <w:t xml:space="preserve">    &lt;h1 id="title-text"&gt;Student answer records&lt;/h1&gt;</w:t>
        <w:br/>
        <w:t xml:space="preserve">    &lt;p class="lead" id="lead-text"&gt;Fetch latest records from data/exam_records.json. You can limit the count or query a specific record_id, and inspect both the list and raw JSON.&lt;/p&gt;</w:t>
        <w:br/>
        <w:t/>
        <w:br/>
        <w:t xml:space="preserve">    &lt;div class="controls"&gt;</w:t>
        <w:br/>
        <w:t xml:space="preserve">      &lt;label for="limit-input" id="limit-label"&gt;Show latest&lt;/label&gt;</w:t>
        <w:br/>
        <w:t xml:space="preserve">      &lt;input id="limit-input" type="number" min="1" max="200" value="20" /&gt;</w:t>
        <w:br/>
        <w:t xml:space="preserve">      &lt;span id="limit-unit"&gt;records&lt;/span&gt;</w:t>
        <w:br/>
        <w:t xml:space="preserve">      &lt;label for="id-input" id="id-label"&gt;record_id&lt;/label&gt;</w:t>
        <w:br/>
        <w:t xml:space="preserve">      &lt;input id="id-input" type="text" placeholder="optional" /&gt;</w:t>
        <w:br/>
        <w:t xml:space="preserve">      &lt;button id="fetch-btn"&gt;Fetch&lt;/button&gt;</w:t>
        <w:br/>
        <w:t xml:space="preserve">      &lt;button class="secondary" id="lang-toggle"&gt; / EN&lt;/button&gt;</w:t>
        <w:br/>
        <w:t xml:space="preserve">      &lt;a class="secondary" href="/" style="display:inline-flex;align-items:center;gap:6px;padding:12px 14px;text-decoration:none;"&gt;Home&lt;/a&gt;</w:t>
        <w:br/>
        <w:t xml:space="preserve">      &lt;a class="secondary" href="/submit" style="display:inline-flex;align-items:center;gap:6px;padding:12px 14px;text-decoration:none;"&gt;Submit&lt;/a&gt;</w:t>
        <w:br/>
        <w:t xml:space="preserve">    &lt;/div&gt;</w:t>
        <w:br/>
        <w:t/>
        <w:br/>
        <w:t xml:space="preserve">    &lt;div class="stats"&gt;</w:t>
        <w:br/>
        <w:t xml:space="preserve">      &lt;div class="stat"&gt;</w:t>
        <w:br/>
        <w:t xml:space="preserve">        &lt;span class="label" id="stat-count-label"&gt;Loaded records&lt;/span&gt;</w:t>
        <w:br/>
        <w:t xml:space="preserve">        &lt;span class="value" id="stat-count"&gt;0&lt;/span&gt;</w:t>
        <w:br/>
        <w:t xml:space="preserve">      &lt;/div&gt;</w:t>
        <w:br/>
        <w:t xml:space="preserve">      &lt;div class="stat"&gt;</w:t>
        <w:br/>
        <w:t xml:space="preserve">        &lt;span class="label" id="stat-avg-label"&gt;Average score&lt;/span&gt;</w:t>
        <w:br/>
        <w:t xml:space="preserve">        &lt;span class="value" id="stat-avg"&gt;-&lt;/span&gt;</w:t>
        <w:br/>
        <w:t xml:space="preserve">      &lt;/div&gt;</w:t>
        <w:br/>
        <w:t xml:space="preserve">      &lt;div class="stat"&gt;</w:t>
        <w:br/>
        <w:t xml:space="preserve">        &lt;span class="label" id="stat-last-label"&gt;Latest client IP&lt;/span&gt;</w:t>
        <w:br/>
        <w:t xml:space="preserve">        &lt;span class="value" id="stat-ip"&gt;-&lt;/span&gt;</w:t>
        <w:br/>
        <w:t xml:space="preserve">      &lt;/div&gt;</w:t>
        <w:br/>
        <w:t xml:space="preserve">    &lt;/div&gt;</w:t>
        <w:br/>
        <w:t/>
        <w:br/>
        <w:t xml:space="preserve">    &lt;div class="grid"&gt;</w:t>
        <w:br/>
        <w:t xml:space="preserve">      &lt;div class="list"&gt;</w:t>
        <w:br/>
        <w:t xml:space="preserve">        &lt;div class="list-header"&gt;</w:t>
        <w:br/>
        <w:t xml:space="preserve">          &lt;span id="list-title"&gt;Latest records&lt;/span&gt;</w:t>
        <w:br/>
        <w:t xml:space="preserve">          &lt;span class="badge" id="list-count"&gt;0&lt;/span&gt;</w:t>
        <w:br/>
        <w:t xml:space="preserve">        &lt;/div&gt;</w:t>
        <w:br/>
        <w:t xml:space="preserve">        &lt;div id="records-container"&gt;</w:t>
        <w:br/>
        <w:t xml:space="preserve">          &lt;p class="muted" id="empty-text"&gt;No records yet.&lt;/p&gt;</w:t>
        <w:br/>
        <w:t xml:space="preserve">        &lt;/div&gt;</w:t>
        <w:br/>
        <w:t xml:space="preserve">      &lt;/div&gt;</w:t>
        <w:br/>
        <w:t xml:space="preserve">      &lt;pre id="json-preview"&gt;Waiting for request...&lt;/pre&gt;</w:t>
        <w:br/>
        <w:t xml:space="preserve">    &lt;/div&gt;</w:t>
        <w:br/>
        <w:t/>
        <w:br/>
        <w:t xml:space="preserve">    &lt;footer id="footer-text"&gt;Data source: data/exam_records.json  newest first  supports record_id lookup&lt;/footer&gt;</w:t>
        <w:br/>
        <w:t xml:space="preserve">  &lt;/main&gt;</w:t>
        <w:br/>
        <w:t/>
        <w:br/>
        <w:t xml:space="preserve">  &lt;script&gt;</w:t>
        <w:br/>
        <w:t xml:space="preserve">    const listEl = document.getElementById('records-container');</w:t>
        <w:br/>
        <w:t xml:space="preserve">    const listCount = document.getElementById('list-count');</w:t>
        <w:br/>
        <w:t xml:space="preserve">    const preview = document.getElementById('json-preview');</w:t>
        <w:br/>
        <w:t xml:space="preserve">    const statCount = document.getElementById('stat-count');</w:t>
        <w:br/>
        <w:t xml:space="preserve">    const statAvg = document.getElementById('stat-avg');</w:t>
        <w:br/>
        <w:t xml:space="preserve">    const statIp = document.getElementById('stat-ip');</w:t>
        <w:br/>
        <w:t/>
        <w:br/>
        <w:t xml:space="preserve">    const lang = {</w:t>
        <w:br/>
        <w:t xml:space="preserve">      en: {</w:t>
        <w:br/>
        <w:t xml:space="preserve">        pill: 'Recent submissions',</w:t>
        <w:br/>
        <w:t xml:space="preserve">        title: 'Student answer records',</w:t>
        <w:br/>
        <w:t xml:space="preserve">        lead: 'Fetch latest records from data/exam_records.json. You can limit the count or query a specific record_id, and inspect both the list and raw JSON.',</w:t>
        <w:br/>
        <w:t xml:space="preserve">        limitLabel: 'Show latest',</w:t>
        <w:br/>
        <w:t xml:space="preserve">        limitUnit: 'records',</w:t>
        <w:br/>
        <w:t xml:space="preserve">        idLabel: 'record_id',</w:t>
        <w:br/>
        <w:t xml:space="preserve">        fetch: 'Fetch',</w:t>
        <w:br/>
        <w:t xml:space="preserve">        listTitle: 'Latest records',</w:t>
        <w:br/>
        <w:t xml:space="preserve">        empty: 'No records yet.',</w:t>
        <w:br/>
        <w:t xml:space="preserve">        footer: 'Data source: data/exam_records.json  newest first  supports record_id lookup',</w:t>
        <w:br/>
        <w:t xml:space="preserve">        statCount: 'Loaded records',</w:t>
        <w:br/>
        <w:t xml:space="preserve">        statAvg: 'Average score',</w:t>
        <w:br/>
        <w:t xml:space="preserve">        statLast: 'Latest client IP',</w:t>
        <w:br/>
        <w:t xml:space="preserve">        wrongText: (n) =&gt; `${n} wrong`</w:t>
        <w:br/>
        <w:t xml:space="preserve">      },</w:t>
        <w:br/>
        <w:t xml:space="preserve">      zh: {</w:t>
        <w:br/>
        <w:t xml:space="preserve">        pill: '',</w:t>
        <w:br/>
        <w:t xml:space="preserve">        title: '',</w:t>
        <w:br/>
        <w:t xml:space="preserve">        lead: ' data/exam_records.json  record_id  JSON',</w:t>
        <w:br/>
        <w:t xml:space="preserve">        limitLabel: '',</w:t>
        <w:br/>
        <w:t xml:space="preserve">        limitUnit: '',</w:t>
        <w:br/>
        <w:t xml:space="preserve">        idLabel: 'record_id',</w:t>
        <w:br/>
        <w:t xml:space="preserve">        fetch: '',</w:t>
        <w:br/>
        <w:t xml:space="preserve">        listTitle: '',</w:t>
        <w:br/>
        <w:t xml:space="preserve">        empty: '',</w:t>
        <w:br/>
        <w:t xml:space="preserve">        footer: 'data/exam_records.json     record_id ',</w:t>
        <w:br/>
        <w:t xml:space="preserve">        statCount: '',</w:t>
        <w:br/>
        <w:t xml:space="preserve">        statAvg: '',</w:t>
        <w:br/>
        <w:t xml:space="preserve">        statLast: ' IP',</w:t>
        <w:br/>
        <w:t xml:space="preserve">        wrongText: (n) =&gt; ` ${n} `</w:t>
        <w:br/>
        <w:t xml:space="preserve">      }</w:t>
        <w:br/>
        <w:t xml:space="preserve">    };</w:t>
        <w:br/>
        <w:t/>
        <w:br/>
        <w:t xml:space="preserve">    let currentLang = 'en';</w:t>
        <w:br/>
        <w:t/>
        <w:br/>
        <w:t xml:space="preserve">    function renderStats(records) {</w:t>
        <w:br/>
        <w:t xml:space="preserve">      const total = records.length;</w:t>
        <w:br/>
        <w:t xml:space="preserve">      statCount.textContent = total;</w:t>
        <w:br/>
        <w:t xml:space="preserve">      if (!total) {</w:t>
        <w:br/>
        <w:t xml:space="preserve">        statAvg.textContent = '-';</w:t>
        <w:br/>
        <w:t xml:space="preserve">        statIp.textContent = '-';</w:t>
        <w:br/>
        <w:t xml:space="preserve">        return;</w:t>
        <w:br/>
        <w:t xml:space="preserve">      }</w:t>
        <w:br/>
        <w:t xml:space="preserve">      const sum = records.reduce((acc, r) =&gt; acc + (r.score || 0), 0);</w:t>
        <w:br/>
        <w:t xml:space="preserve">      statAvg.textContent = ((sum / total) || 0).toFixed(2);</w:t>
        <w:br/>
        <w:t xml:space="preserve">      statIp.textContent = records[0].client_ip || '-';</w:t>
        <w:br/>
        <w:t xml:space="preserve">    }</w:t>
        <w:br/>
        <w:t/>
        <w:br/>
        <w:t xml:space="preserve">    function renderList(records) {</w:t>
        <w:br/>
        <w:t xml:space="preserve">      listEl.innerHTML = '';</w:t>
        <w:br/>
        <w:t xml:space="preserve">      listCount.textContent = records.length;</w:t>
        <w:br/>
        <w:t xml:space="preserve">      if (!records.length) {</w:t>
        <w:br/>
        <w:t xml:space="preserve">        const p = document.createElement('p');</w:t>
        <w:br/>
        <w:t xml:space="preserve">        p.className = 'muted';</w:t>
        <w:br/>
        <w:t xml:space="preserve">        p.id = 'empty-text';</w:t>
        <w:br/>
        <w:t xml:space="preserve">        p.textContent = lang[currentLang].empty;</w:t>
        <w:br/>
        <w:t xml:space="preserve">        listEl.appendChild(p);</w:t>
        <w:br/>
        <w:t xml:space="preserve">        renderStats(records);</w:t>
        <w:br/>
        <w:t xml:space="preserve">        return;</w:t>
        <w:br/>
        <w:t xml:space="preserve">      }</w:t>
        <w:br/>
        <w:t xml:space="preserve">      records.forEach((r) =&gt; {</w:t>
        <w:br/>
        <w:t xml:space="preserve">        const card = document.createElement('div');</w:t>
        <w:br/>
        <w:t xml:space="preserve">        card.className = 'record-card';</w:t>
        <w:br/>
        <w:t xml:space="preserve">        const wrongCount = Array.isArray(r.wrong) ? r.wrong.length : 0;</w:t>
        <w:br/>
        <w:t xml:space="preserve">        const wrongItems = (r.wrong || []).map(w =&gt; `&lt;li&gt;Q: ${w.id ?? '-'}  correct: ${w.correct ?? '-'}  yours: ${w.your ?? '-'}&lt;/li&gt;`).join('');</w:t>
        <w:br/>
        <w:t xml:space="preserve">        card.innerHTML = `</w:t>
        <w:br/>
        <w:t xml:space="preserve">          &lt;div class="row"&gt;&lt;span class="timestamp"&gt;${r.timestamp || ''}&lt;/span&gt;  &lt;span&gt;${r.client_ip || '-'}&lt;/span&gt;  &lt;span class="tag"&gt;id: ${r.id || '-'}&lt;/span&gt;&lt;/div&gt;</w:t>
        <w:br/>
        <w:t xml:space="preserve">          &lt;div class="row"&gt;&lt;span class="tag"&gt;user: ${r.user_id || '-'}&lt;/span&gt;  &lt;span class="tag"&gt;quiz: ${r.quiz_id || '-'}&lt;/span&gt;&lt;/div&gt;</w:t>
        <w:br/>
        <w:t xml:space="preserve">          &lt;div class="row"&gt;&lt;span class="score"&gt;${r.score ?? '-'} / ${r.total ?? '-'}&lt;/span&gt;  &lt;span class="tag"&gt;${lang[currentLang].wrongText(wrongCount)}&lt;/span&gt;&lt;/div&gt;</w:t>
        <w:br/>
        <w:t xml:space="preserve">          ${wrongCount ? `&lt;ul class="wrong-list"&gt;${wrongItems}&lt;/ul&gt;` : ''}</w:t>
        <w:br/>
        <w:t xml:space="preserve">        `;</w:t>
        <w:br/>
        <w:t xml:space="preserve">        listEl.appendChild(card);</w:t>
        <w:br/>
        <w:t xml:space="preserve">      });</w:t>
        <w:br/>
        <w:t xml:space="preserve">      renderStats(records);</w:t>
        <w:br/>
        <w:t xml:space="preserve">    }</w:t>
        <w:br/>
        <w:t/>
        <w:br/>
        <w:t xml:space="preserve">    async function fetchRecords() {</w:t>
        <w:br/>
        <w:t xml:space="preserve">      const limit = document.getElementById('limit-input').value || 20;</w:t>
        <w:br/>
        <w:t xml:space="preserve">      const rid = document.getElementById('id-input').value.trim();</w:t>
        <w:br/>
        <w:t xml:space="preserve">      preview.textContent = currentLang === 'en' ? 'Loading...' : '...';</w:t>
        <w:br/>
        <w:t xml:space="preserve">      try {</w:t>
        <w:br/>
        <w:t xml:space="preserve">        const url = rid ? `/results.json?id=${encodeURIComponent(rid)}` : `/records.json?limit=${limit}`;</w:t>
        <w:br/>
        <w:t xml:space="preserve">        const res = await fetch(url);</w:t>
        <w:br/>
        <w:t xml:space="preserve">        const data = await res.json();</w:t>
        <w:br/>
        <w:t xml:space="preserve">        if (data.record) {</w:t>
        <w:br/>
        <w:t xml:space="preserve">          renderList([data.record]);</w:t>
        <w:br/>
        <w:t xml:space="preserve">          preview.textContent = JSON.stringify(data, null, 2);</w:t>
        <w:br/>
        <w:t xml:space="preserve">        } else {</w:t>
        <w:br/>
        <w:t xml:space="preserve">          renderList(data.records || []);</w:t>
        <w:br/>
        <w:t xml:space="preserve">          preview.textContent = JSON.stringify(data, null, 2);</w:t>
        <w:br/>
        <w:t xml:space="preserve">        }</w:t>
        <w:br/>
        <w:t xml:space="preserve">      } catch (err) {</w:t>
        <w:br/>
        <w:t xml:space="preserve">        preview.textContent = (currentLang === 'en' ? 'Request failed: ' : ': ') + err;</w:t>
        <w:br/>
        <w:t xml:space="preserve">        renderList([]);</w:t>
        <w:br/>
        <w:t xml:space="preserve">      }</w:t>
        <w:br/>
        <w:t xml:space="preserve">    }</w:t>
        <w:br/>
        <w:t/>
        <w:br/>
        <w:t xml:space="preserve">    function applyLang() {</w:t>
        <w:br/>
        <w:t xml:space="preserve">      const dict = lang[currentLang];</w:t>
        <w:br/>
        <w:t xml:space="preserve">      document.getElementById('pill-text').textContent = dict.pill;</w:t>
        <w:br/>
        <w:t xml:space="preserve">      document.getElementById('title-text').textContent = dict.title;</w:t>
        <w:br/>
        <w:t xml:space="preserve">      document.getElementById('lead-text').textContent = dict.lead;</w:t>
        <w:br/>
        <w:t xml:space="preserve">      document.getElementById('limit-label').textContent = dict.limitLabel;</w:t>
        <w:br/>
        <w:t xml:space="preserve">      document.getElementById('limit-unit').textContent = dict.limitUnit;</w:t>
        <w:br/>
        <w:t xml:space="preserve">      document.getElementById('id-label').textContent = dict.idLabel;</w:t>
        <w:br/>
        <w:t xml:space="preserve">      document.getElementById('fetch-btn').textContent = dict.fetch;</w:t>
        <w:br/>
        <w:t xml:space="preserve">      document.getElementById('list-title').textContent = dict.listTitle;</w:t>
        <w:br/>
        <w:t xml:space="preserve">      document.getElementById('footer-text').textContent = dict.footer;</w:t>
        <w:br/>
        <w:t xml:space="preserve">      document.getElementById('stat-count-label').textContent = dict.statCount;</w:t>
        <w:br/>
        <w:t xml:space="preserve">      document.getElementById('stat-avg-label').textContent = dict.statAvg;</w:t>
        <w:br/>
        <w:t xml:space="preserve">      document.getElementById('stat-last-label').textContent = dict.statLast;</w:t>
        <w:br/>
        <w:t xml:space="preserve">      document.getElementById('lang-toggle').textContent = currentLang === 'en' ? ' / EN' : 'EN / ';</w:t>
        <w:br/>
        <w:t xml:space="preserve">      if (!listEl.children.length) {</w:t>
        <w:br/>
        <w:t xml:space="preserve">        renderList([]);</w:t>
        <w:br/>
        <w:t xml:space="preserve">      }</w:t>
        <w:br/>
        <w:t xml:space="preserve">    }</w:t>
        <w:br/>
        <w:t/>
        <w:br/>
        <w:t xml:space="preserve">    document.getElementById('fetch-btn').addEventListener('click', fetchRecords);</w:t>
        <w:br/>
        <w:t xml:space="preserve">    document.getElementById('lang-toggle').addEventListener('click', () =&gt; {</w:t>
        <w:br/>
        <w:t xml:space="preserve">      currentLang = currentLang === 'en' ? 'zh' : 'en';</w:t>
        <w:br/>
        <w:t xml:space="preserve">      applyLang();</w:t>
        <w:br/>
        <w:t xml:space="preserve">    });</w:t>
        <w:br/>
        <w:t/>
        <w:br/>
        <w:t xml:space="preserve">    applyLang();</w:t>
        <w:br/>
        <w:t xml:space="preserve">    fetchRecords();</w:t>
        <w:br/>
        <w:t xml:space="preserve">  &lt;/script&gt;</w:t>
        <w:br/>
        <w:t>&lt;/body&gt;</w:t>
        <w:br/>
        <w:t>&lt;/html&gt;</w:t>
      </w:r>
    </w:p>
    <w:p/>
    <w:p>
      <w:pPr>
        <w:pStyle w:val="Heading2"/>
      </w:pPr>
      <w:r>
        <w:t>frontend/submit.html</w:t>
      </w:r>
    </w:p>
    <w:p>
      <w:r>
        <w:rPr>
          <w:rFonts w:ascii="Consolas" w:hAnsi="Consolas" w:eastAsia="Consolas"/>
          <w:sz w:val="20"/>
        </w:rP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&lt;title&gt;/submit - Quiz Server&lt;/title&gt;</w:t>
        <w:br/>
        <w:t xml:space="preserve">  &lt;link rel="preconnect" href="https://fonts.googleapis.com"&gt;</w:t>
        <w:br/>
        <w:t xml:space="preserve">  &lt;link rel="preconnect" href="https://fonts.gstatic.com" crossorigin&gt;</w:t>
        <w:br/>
        <w:t xml:space="preserve">  &lt;link href="https://fonts.googleapis.com/css2?family=Space+Grotesk:wght@400;500;600;700&amp;family=JetBrains+Mono:wght@400;600&amp;display=swap" rel="stylesheet"&gt;</w:t>
        <w:br/>
        <w:t xml:space="preserve">  &lt;style&gt;</w:t>
        <w:br/>
        <w:t xml:space="preserve">    :root {</w:t>
        <w:br/>
        <w:t xml:space="preserve">      --bg: #08101f;</w:t>
        <w:br/>
        <w:t xml:space="preserve">      --panel: rgba(255, 255, 255, 0.08);</w:t>
        <w:br/>
        <w:t xml:space="preserve">      --border: rgba(255, 255, 255, 0.15);</w:t>
        <w:br/>
        <w:t xml:space="preserve">      --accent: #1de9b6;</w:t>
        <w:br/>
        <w:t xml:space="preserve">      --accent-2: #f2b705;</w:t>
        <w:br/>
        <w:t xml:space="preserve">      --text: #eaf0ff;</w:t>
        <w:br/>
        <w:t xml:space="preserve">      --muted: #93a0bc;</w:t>
        <w:br/>
        <w:t xml:space="preserve">    }</w:t>
        <w:br/>
        <w:t xml:space="preserve">    * { box-sizing: border-box; }</w:t>
        <w:br/>
        <w:t xml:space="preserve">    body {</w:t>
        <w:br/>
        <w:t xml:space="preserve">      margin: 0;</w:t>
        <w:br/>
        <w:t xml:space="preserve">      min-height: 100vh;</w:t>
        <w:br/>
        <w:t xml:space="preserve">      background: radial-gradient(circle at 18% 22%, rgba(242, 183, 5, 0.16), transparent 40%),</w:t>
        <w:br/>
        <w:t xml:space="preserve">                  radial-gradient(circle at 82% 12%, rgba(29, 233, 182, 0.16), transparent 35%),</w:t>
        <w:br/>
        <w:t xml:space="preserve">                  #08101f;</w:t>
        <w:br/>
        <w:t xml:space="preserve">      font-family: 'Space Grotesk', 'Segoe UI', system-ui, sans-serif;</w:t>
        <w:br/>
        <w:t xml:space="preserve">      color: var(--text);</w:t>
        <w:br/>
        <w:t xml:space="preserve">      padding: 28px 16px 40px;</w:t>
        <w:br/>
        <w:t xml:space="preserve">    }</w:t>
        <w:br/>
        <w:t xml:space="preserve">    .shell {</w:t>
        <w:br/>
        <w:t xml:space="preserve">      max-width: 960px;</w:t>
        <w:br/>
        <w:t xml:space="preserve">      margin: 0 auto;</w:t>
        <w:br/>
        <w:t xml:space="preserve">      background: linear-gradient(145deg, rgba(255,255,255,0.08), rgba(255,255,255,0.02));</w:t>
        <w:br/>
        <w:t xml:space="preserve">      border: 1px solid var(--border);</w:t>
        <w:br/>
        <w:t xml:space="preserve">      border-radius: 18px;</w:t>
        <w:br/>
        <w:t xml:space="preserve">      padding: 24px 24px 28px;</w:t>
        <w:br/>
        <w:t xml:space="preserve">      box-shadow: 0 20px 70px rgba(0, 0, 0, 0.35);</w:t>
        <w:br/>
        <w:t xml:space="preserve">      position: relative;</w:t>
        <w:br/>
        <w:t xml:space="preserve">      overflow: hidden;</w:t>
        <w:br/>
        <w:t xml:space="preserve">    }</w:t>
        <w:br/>
        <w:t xml:space="preserve">    .shell::before {</w:t>
        <w:br/>
        <w:t xml:space="preserve">      content: '';</w:t>
        <w:br/>
        <w:t xml:space="preserve">      position: absolute;</w:t>
        <w:br/>
        <w:t xml:space="preserve">      width: 180px; height: 180px;</w:t>
        <w:br/>
        <w:t xml:space="preserve">      background: radial-gradient(circle, rgba(29, 233, 182, 0.2), transparent 60%);</w:t>
        <w:br/>
        <w:t xml:space="preserve">      top: -60px; right: -40px;</w:t>
        <w:br/>
        <w:t xml:space="preserve">      filter: blur(4px);</w:t>
        <w:br/>
        <w:t xml:space="preserve">      z-index: 0;</w:t>
        <w:br/>
        <w:t xml:space="preserve">    }</w:t>
        <w:br/>
        <w:t xml:space="preserve">    .pill {</w:t>
        <w:br/>
        <w:t xml:space="preserve">      display: inline-flex;</w:t>
        <w:br/>
        <w:t xml:space="preserve">      align-items: center;</w:t>
        <w:br/>
        <w:t xml:space="preserve">      gap: 8px;</w:t>
        <w:br/>
        <w:t xml:space="preserve">      padding: 8px 14px;</w:t>
        <w:br/>
        <w:t xml:space="preserve">      border-radius: 999px;</w:t>
        <w:br/>
        <w:t xml:space="preserve">      background: var(--panel);</w:t>
        <w:br/>
        <w:t xml:space="preserve">      color: var(--muted);</w:t>
        <w:br/>
        <w:t xml:space="preserve">      font-size: 13px;</w:t>
        <w:br/>
        <w:t xml:space="preserve">      letter-spacing: 0.3px;</w:t>
        <w:br/>
        <w:t xml:space="preserve">      text-transform: uppercase;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.pill .dot {</w:t>
        <w:br/>
        <w:t xml:space="preserve">      width: 8px; height: 8px; border-radius: 50%;</w:t>
        <w:br/>
        <w:t xml:space="preserve">      background: var(--accent);</w:t>
        <w:br/>
        <w:t xml:space="preserve">      box-shadow: 0 0 0 6px rgba(29, 233, 182, 0.14);</w:t>
        <w:br/>
        <w:t xml:space="preserve">    }</w:t>
        <w:br/>
        <w:t xml:space="preserve">    h1 { margin: 10px 0 6px; font-size: 30px; letter-spacing: 0.2px; position: relative; z-index: 1; }</w:t>
        <w:br/>
        <w:t xml:space="preserve">    p.lead { margin: 0 0 18px; color: var(--muted); line-height: 1.6; max-width: 780px; position: relative; z-index: 1; }</w:t>
        <w:br/>
        <w:t xml:space="preserve">    textarea {</w:t>
        <w:br/>
        <w:t xml:space="preserve">      width: 100%;</w:t>
        <w:br/>
        <w:t xml:space="preserve">      min-height: 200px;</w:t>
        <w:br/>
        <w:t xml:space="preserve">      border-radius: 14px;</w:t>
        <w:br/>
        <w:t xml:space="preserve">      border: 1px solid var(--border);</w:t>
        <w:br/>
        <w:t xml:space="preserve">      background: #0a182e;</w:t>
        <w:br/>
        <w:t xml:space="preserve">      color: #d9e3ff;</w:t>
        <w:br/>
        <w:t xml:space="preserve">      padding: 12px;</w:t>
        <w:br/>
        <w:t xml:space="preserve">      font-family: 'JetBrains Mono', 'Courier New', monospace;</w:t>
        <w:br/>
        <w:t xml:space="preserve">      font-size: 14px;</w:t>
        <w:br/>
        <w:t xml:space="preserve">      box-sizing: border-box;</w:t>
        <w:br/>
        <w:t xml:space="preserve">      position: relative;</w:t>
        <w:br/>
        <w:t xml:space="preserve">      z-index: 1;</w:t>
        <w:br/>
        <w:t xml:space="preserve">    }</w:t>
        <w:br/>
        <w:t xml:space="preserve">    .actions { margin: 12px 0 8px; display: flex; gap: 12px; flex-wrap: wrap; position: relative; z-index: 1; }</w:t>
        <w:br/>
        <w:t xml:space="preserve">    button {</w:t>
        <w:br/>
        <w:t xml:space="preserve">      padding: 12px 16px;</w:t>
        <w:br/>
        <w:t xml:space="preserve">      border-radius: 12px;</w:t>
        <w:br/>
        <w:t xml:space="preserve">      border: none;</w:t>
        <w:br/>
        <w:t xml:space="preserve">      background: linear-gradient(135deg, var(--accent-2), var(--accent));</w:t>
        <w:br/>
        <w:t xml:space="preserve">      color: #0c1522;</w:t>
        <w:br/>
        <w:t xml:space="preserve">      font-weight: 700;</w:t>
        <w:br/>
        <w:t xml:space="preserve">      cursor: pointer;</w:t>
        <w:br/>
        <w:t xml:space="preserve">      transition: transform 0.16s ease, filter 0.16s ease;</w:t>
        <w:br/>
        <w:t xml:space="preserve">    }</w:t>
        <w:br/>
        <w:t xml:space="preserve">    button.secondary {</w:t>
        <w:br/>
        <w:t xml:space="preserve">      background: transparent;</w:t>
        <w:br/>
        <w:t xml:space="preserve">      border: 1px solid var(--border);</w:t>
        <w:br/>
        <w:t xml:space="preserve">      color: var(--text);</w:t>
        <w:br/>
        <w:t xml:space="preserve">    }</w:t>
        <w:br/>
        <w:t xml:space="preserve">    button:hover { transform: translateY(-2px); filter: brightness(1.05); }</w:t>
        <w:br/>
        <w:t xml:space="preserve">    pre {</w:t>
        <w:br/>
        <w:t xml:space="preserve">      margin: 0;</w:t>
        <w:br/>
        <w:t xml:space="preserve">      background: #0b1426;</w:t>
        <w:br/>
        <w:t xml:space="preserve">      border: 1px solid var(--border);</w:t>
        <w:br/>
        <w:t xml:space="preserve">      border-radius: 12px;</w:t>
        <w:br/>
        <w:t xml:space="preserve">      padding: 12px;</w:t>
        <w:br/>
        <w:t xml:space="preserve">      overflow-x: auto;</w:t>
        <w:br/>
        <w:t xml:space="preserve">      font-family: 'JetBrains Mono', 'Courier New', monospace;</w:t>
        <w:br/>
        <w:t xml:space="preserve">      font-size: 13px;</w:t>
        <w:br/>
        <w:t xml:space="preserve">      color: #d2ddff;</w:t>
        <w:br/>
        <w:t xml:space="preserve">      position: relative;</w:t>
        <w:br/>
        <w:t xml:space="preserve">      z-index: 1;</w:t>
        <w:br/>
        <w:t xml:space="preserve">      min-height: 220px;</w:t>
        <w:br/>
        <w:t xml:space="preserve">    }</w:t>
        <w:br/>
        <w:t xml:space="preserve">    a { color: var(--accent); text-decoration: none; font-weight: 600; }</w:t>
        <w:br/>
        <w:t xml:space="preserve">    a:hover { color: #7ef3d8; }</w:t>
        <w:br/>
        <w:t xml:space="preserve">    footer { margin-top: 16px; color: var(--muted); font-size: 13px; position: relative; z-index: 1; }</w:t>
        <w:br/>
        <w:t xml:space="preserve">    .split {</w:t>
        <w:br/>
        <w:t xml:space="preserve">      display: grid;</w:t>
        <w:br/>
        <w:t xml:space="preserve">      grid-template-columns: 1.1fr 0.9fr;</w:t>
        <w:br/>
        <w:t xml:space="preserve">      gap: 14px;</w:t>
        <w:br/>
        <w:t xml:space="preserve">      align-items: start;</w:t>
        <w:br/>
        <w:t xml:space="preserve">    }</w:t>
        <w:br/>
        <w:t xml:space="preserve">    .list {</w:t>
        <w:br/>
        <w:t xml:space="preserve">      background: rgba(255, 255, 255, 0.05);</w:t>
        <w:br/>
        <w:t xml:space="preserve">      border: 1px solid rgba(255, 255, 255, 0.12);</w:t>
        <w:br/>
        <w:t xml:space="preserve">      border-radius: 12px;</w:t>
        <w:br/>
        <w:t xml:space="preserve">      padding: 12px;</w:t>
        <w:br/>
        <w:t xml:space="preserve">    }</w:t>
        <w:br/>
        <w:t xml:space="preserve">    .list-header {</w:t>
        <w:br/>
        <w:t xml:space="preserve">      display: flex;</w:t>
        <w:br/>
        <w:t xml:space="preserve">      align-items: center;</w:t>
        <w:br/>
        <w:t xml:space="preserve">      justify-content: space-between;</w:t>
        <w:br/>
        <w:t xml:space="preserve">      margin-bottom: 8px;</w:t>
        <w:br/>
        <w:t xml:space="preserve">      font-weight: 700;</w:t>
        <w:br/>
        <w:t xml:space="preserve">    }</w:t>
        <w:br/>
        <w:t xml:space="preserve">    .badge {</w:t>
        <w:br/>
        <w:t xml:space="preserve">      display: inline-flex;</w:t>
        <w:br/>
        <w:t xml:space="preserve">      align-items: center;</w:t>
        <w:br/>
        <w:t xml:space="preserve">      justify-content: center;</w:t>
        <w:br/>
        <w:t xml:space="preserve">      min-width: 28px;</w:t>
        <w:br/>
        <w:t xml:space="preserve">      height: 24px;</w:t>
        <w:br/>
        <w:t xml:space="preserve">      padding: 0 8px;</w:t>
        <w:br/>
        <w:t xml:space="preserve">      border-radius: 12px;</w:t>
        <w:br/>
        <w:t xml:space="preserve">      background: rgba(29, 233, 182, 0.16);</w:t>
        <w:br/>
        <w:t xml:space="preserve">      color: var(--text);</w:t>
        <w:br/>
        <w:t xml:space="preserve">      font-weight: 700;</w:t>
        <w:br/>
        <w:t xml:space="preserve">    }</w:t>
        <w:br/>
        <w:t xml:space="preserve">    .question-list { display: flex; flex-direction: column; gap: 10px; }</w:t>
        <w:br/>
        <w:t xml:space="preserve">    .question-card {</w:t>
        <w:br/>
        <w:t xml:space="preserve">      padding: 10px 12px;</w:t>
        <w:br/>
        <w:t xml:space="preserve">      border-radius: 10px;</w:t>
        <w:br/>
        <w:t xml:space="preserve">      background: rgba(255, 255, 255, 0.04);</w:t>
        <w:br/>
        <w:t xml:space="preserve">      border: 1px solid rgba(255, 255, 255, 0.08);</w:t>
        <w:br/>
        <w:t xml:space="preserve">    }</w:t>
        <w:br/>
        <w:t xml:space="preserve">    .q-head { font-weight: 700; margin-bottom: 4px; color: var(--text); }</w:t>
        <w:br/>
        <w:t xml:space="preserve">    .q-body { color: var(--muted); font-size: 14px; line-height: 1.5; }</w:t>
        <w:br/>
        <w:t xml:space="preserve">    .muted { color: var(--muted); margin: 0; }</w:t>
        <w:br/>
        <w:t xml:space="preserve">  &lt;/style&gt;</w:t>
        <w:br/>
        <w:t>&lt;/head&gt;</w:t>
        <w:br/>
        <w:t>&lt;body&gt;</w:t>
        <w:br/>
        <w:t xml:space="preserve">  &lt;main class="shell"&gt;</w:t>
        <w:br/>
        <w:t xml:space="preserve">    &lt;div class="pill"&gt;&lt;span class="dot"&gt;&lt;/span&gt;&lt;span id="pill-text"&gt;POST /submit - Answer return demo&lt;/span&gt;&lt;/div&gt;</w:t>
        <w:br/>
        <w:t xml:space="preserve">    &lt;h1 id="title-text"&gt;Send quiz result with user &amp; quiz binding&lt;/h1&gt;</w:t>
        <w:br/>
        <w:t xml:space="preserve">    &lt;p class="lead" id="lead-text"&gt;Send JSON to &lt;code&gt;/submit&lt;/code&gt; with &lt;code&gt;{ user_id, quiz_id, score, total, wrong }&lt;/code&gt;. Use Load sample to fetch a new quiz_id from /questions (requires user_id).&lt;/p&gt;</w:t>
        <w:br/>
        <w:t/>
        <w:br/>
        <w:t xml:space="preserve">    &lt;textarea id="payload"&gt;{</w:t>
        <w:br/>
        <w:t xml:space="preserve">  "user_id": "001",</w:t>
        <w:br/>
        <w:t xml:space="preserve">  "quiz_id": "REPLACE_WITH_QUIZ_ID",</w:t>
        <w:br/>
        <w:t xml:space="preserve">  "score": 0,</w:t>
        <w:br/>
        <w:t xml:space="preserve">  "total": 10,</w:t>
        <w:br/>
        <w:t xml:space="preserve">  "wrong": []</w:t>
        <w:br/>
        <w:t>}&lt;/textarea&gt;</w:t>
        <w:br/>
        <w:t xml:space="preserve">    &lt;div class="actions"&gt;</w:t>
        <w:br/>
        <w:t xml:space="preserve">      &lt;button id="send-btn" onclick="send()"&gt;Send to /submit&lt;/button&gt;</w:t>
        <w:br/>
        <w:t xml:space="preserve">      &lt;button class="secondary" id="load-btn" onclick="loadQuestions()"&gt;Load sample from bank&lt;/button&gt;</w:t>
        <w:br/>
        <w:t xml:space="preserve">      &lt;button class="secondary" id="lang-toggle"&gt; / EN&lt;/button&gt;</w:t>
        <w:br/>
        <w:t xml:space="preserve">      &lt;a href="/" class="secondary" style="display:inline-flex;align-items:center;gap:6px;padding:12px 14px;"&gt;Back to home&lt;/a&gt;</w:t>
        <w:br/>
        <w:t xml:space="preserve">    &lt;/div&gt;</w:t>
        <w:br/>
        <w:t xml:space="preserve">    &lt;div class="split"&gt;</w:t>
        <w:br/>
        <w:t xml:space="preserve">      &lt;pre id="result"&gt;Waiting for request...&lt;/pre&gt;</w:t>
        <w:br/>
        <w:t xml:space="preserve">      &lt;div class="list"&gt;</w:t>
        <w:br/>
        <w:t xml:space="preserve">        &lt;div class="list-header"&gt;</w:t>
        <w:br/>
        <w:t xml:space="preserve">          &lt;span id="list-title"&gt;Sampled questions&lt;/span&gt;</w:t>
        <w:br/>
        <w:t xml:space="preserve">          &lt;span class="badge" id="list-count"&gt;0&lt;/span&gt;</w:t>
        <w:br/>
        <w:t xml:space="preserve">        &lt;/div&gt;</w:t>
        <w:br/>
        <w:t xml:space="preserve">        &lt;div id="question-list" class="question-list"&gt;</w:t>
        <w:br/>
        <w:t xml:space="preserve">          &lt;p class="muted" id="empty-text"&gt;No questions sampled yet.&lt;/p&gt;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  &lt;footer id="footer-text"&gt;Each submission is appended to &lt;code&gt;data/exam_records.json&lt;/code&gt; for later stats.&lt;/footer&gt;</w:t>
        <w:br/>
        <w:t xml:space="preserve">  &lt;/main&gt;</w:t>
        <w:br/>
        <w:t/>
        <w:br/>
        <w:t xml:space="preserve">  &lt;script&gt;</w:t>
        <w:br/>
        <w:t xml:space="preserve">    const defaultUserId = '001';</w:t>
        <w:br/>
        <w:t xml:space="preserve">    const listEl = document.getElementById('question-list');</w:t>
        <w:br/>
        <w:t xml:space="preserve">    const listCount = document.getElementById('list-count');</w:t>
        <w:br/>
        <w:t/>
        <w:br/>
        <w:t xml:space="preserve">    async function send() {</w:t>
        <w:br/>
        <w:t xml:space="preserve">      const payloadBox = document.getElementById('payload');</w:t>
        <w:br/>
        <w:t xml:space="preserve">      const resultBox = document.getElementById('result');</w:t>
        <w:br/>
        <w:t xml:space="preserve">      resultBox.textContent = 'Sending...';</w:t>
        <w:br/>
        <w:t xml:space="preserve">      try {</w:t>
        <w:br/>
        <w:t xml:space="preserve">        const response = await fetch('/submit', {</w:t>
        <w:br/>
        <w:t xml:space="preserve">          method: 'POST',</w:t>
        <w:br/>
        <w:t xml:space="preserve">          headers: { 'Content-Type': 'application/json' },</w:t>
        <w:br/>
        <w:t xml:space="preserve">          body: payloadBox.value</w:t>
        <w:br/>
        <w:t xml:space="preserve">        });</w:t>
        <w:br/>
        <w:t xml:space="preserve">        const text = await response.text();</w:t>
        <w:br/>
        <w:t xml:space="preserve">        resultBox.textContent = 'Status: ' + response.status + '\n' + text;</w:t>
        <w:br/>
        <w:t xml:space="preserve">      } catch (err) {</w:t>
        <w:br/>
        <w:t xml:space="preserve">        resultBox.textContent = 'Request failed: ' + err;</w:t>
        <w:br/>
        <w:t xml:space="preserve">      }</w:t>
        <w:br/>
        <w:t xml:space="preserve">    }</w:t>
        <w:br/>
        <w:t/>
        <w:br/>
        <w:t xml:space="preserve">    async function loadQuestions() {</w:t>
        <w:br/>
        <w:t xml:space="preserve">      const resultBox = document.getElementById('result');</w:t>
        <w:br/>
        <w:t xml:space="preserve">      resultBox.textContent = currentLang === 'en' ? 'Pulling sample questions...' : '...';</w:t>
        <w:br/>
        <w:t xml:space="preserve">      try {</w:t>
        <w:br/>
        <w:t xml:space="preserve">        const res = await fetch(`/questions?user_id=${encodeURIComponent(defaultUserId)}&amp;count=3`);</w:t>
        <w:br/>
        <w:t xml:space="preserve">        const data = await res.json();</w:t>
        <w:br/>
        <w:t xml:space="preserve">        const template = {</w:t>
        <w:br/>
        <w:t xml:space="preserve">          user_id: data.user_id,</w:t>
        <w:br/>
        <w:t xml:space="preserve">          quiz_id: data.quiz_id,</w:t>
        <w:br/>
        <w:t xml:space="preserve">          score: 0,</w:t>
        <w:br/>
        <w:t xml:space="preserve">          total: data.total ?? data.questions.length,</w:t>
        <w:br/>
        <w:t xml:space="preserve">          wrong: [],</w:t>
        <w:br/>
        <w:t xml:space="preserve">          answers: data.questions.slice(0, 3).map(q =&gt; ({ id: q.id, choice: 0 })) // reference only</w:t>
        <w:br/>
        <w:t xml:space="preserve">        };</w:t>
        <w:br/>
        <w:t xml:space="preserve">        document.getElementById('payload').value = JSON.stringify(template, null, 2);</w:t>
        <w:br/>
        <w:t xml:space="preserve">        renderList(data.questions || []);</w:t>
        <w:br/>
        <w:t xml:space="preserve">        resultBox.textContent = currentLang === 'en'</w:t>
        <w:br/>
        <w:t xml:space="preserve">          ? 'Sample filled. Adjust score/wrong as needed, then send.'</w:t>
        <w:br/>
        <w:t xml:space="preserve">          : '/';</w:t>
        <w:br/>
        <w:t xml:space="preserve">      } catch (err) {</w:t>
        <w:br/>
        <w:t xml:space="preserve">        resultBox.textContent = (currentLang === 'en' ? 'Unable to load questions: ' : ': ') + err;</w:t>
        <w:br/>
        <w:t xml:space="preserve">        renderList([]);</w:t>
        <w:br/>
        <w:t xml:space="preserve">      }</w:t>
        <w:br/>
        <w:t xml:space="preserve">    }</w:t>
        <w:br/>
        <w:t/>
        <w:br/>
        <w:t xml:space="preserve">    function renderList(questions) {</w:t>
        <w:br/>
        <w:t xml:space="preserve">      listEl.innerHTML = '';</w:t>
        <w:br/>
        <w:t xml:space="preserve">      listCount.textContent = questions.length;</w:t>
        <w:br/>
        <w:t xml:space="preserve">      if (!questions.length) {</w:t>
        <w:br/>
        <w:t xml:space="preserve">        const p = document.createElement('p');</w:t>
        <w:br/>
        <w:t xml:space="preserve">        p.className = 'muted';</w:t>
        <w:br/>
        <w:t xml:space="preserve">        p.id = 'empty-text';</w:t>
        <w:br/>
        <w:t xml:space="preserve">        p.textContent = currentLang === 'en' ? 'No questions sampled yet.' : '';</w:t>
        <w:br/>
        <w:t xml:space="preserve">        listEl.appendChild(p);</w:t>
        <w:br/>
        <w:t xml:space="preserve">        return;</w:t>
        <w:br/>
        <w:t xml:space="preserve">      }</w:t>
        <w:br/>
        <w:t xml:space="preserve">      questions.forEach((q, idx) =&gt; {</w:t>
        <w:br/>
        <w:t xml:space="preserve">        const card = document.createElement('div');</w:t>
        <w:br/>
        <w:t xml:space="preserve">        card.className = 'question-card';</w:t>
        <w:br/>
        <w:t xml:space="preserve">        card.innerHTML = `&lt;div class="q-head"&gt;#${idx + 1}  ${q.id || ''}&lt;/div&gt;</w:t>
        <w:br/>
        <w:t xml:space="preserve">                          &lt;div class="q-body"&gt;${q.stem || ''}&lt;/div&gt;`;</w:t>
        <w:br/>
        <w:t xml:space="preserve">        listEl.appendChild(card);</w:t>
        <w:br/>
        <w:t xml:space="preserve">      });</w:t>
        <w:br/>
        <w:t xml:space="preserve">    }</w:t>
        <w:br/>
        <w:t/>
        <w:br/>
        <w:t xml:space="preserve">    const lang = {</w:t>
        <w:br/>
        <w:t xml:space="preserve">      en: {</w:t>
        <w:br/>
        <w:t xml:space="preserve">        pill: 'POST /submit - Score submit',</w:t>
        <w:br/>
        <w:t xml:space="preserve">        title: 'Send quiz result with user &amp; quiz binding',</w:t>
        <w:br/>
        <w:t xml:space="preserve">        lead: 'Send JSON to /submit with { user_id, quiz_id, score, total, wrong }. Use Load sample to fetch a quiz_id first.',</w:t>
        <w:br/>
        <w:t xml:space="preserve">        send: 'Send to /submit',</w:t>
        <w:br/>
        <w:t xml:space="preserve">        load: 'Load sample from bank',</w:t>
        <w:br/>
        <w:t xml:space="preserve">        listTitle: 'Sampled questions',</w:t>
        <w:br/>
        <w:t xml:space="preserve">        empty: 'No questions sampled yet.',</w:t>
        <w:br/>
        <w:t xml:space="preserve">        footer: 'Each submission is appended to data/exam_records.json for later stats.'</w:t>
        <w:br/>
        <w:t xml:space="preserve">      },</w:t>
        <w:br/>
        <w:t xml:space="preserve">      zh: {</w:t>
        <w:br/>
        <w:t xml:space="preserve">        pill: 'POST /submit  ',</w:t>
        <w:br/>
        <w:t xml:space="preserve">        title: ' user_id / quiz_id',</w:t>
        <w:br/>
        <w:t xml:space="preserve">        lead: ' /submit  { user_id, quiz_id, score, total, wrong }    quiz_id',</w:t>
        <w:br/>
        <w:t xml:space="preserve">        send: ' /submit',</w:t>
        <w:br/>
        <w:t xml:space="preserve">        load: '',</w:t>
        <w:br/>
        <w:t xml:space="preserve">        listTitle: '',</w:t>
        <w:br/>
        <w:t xml:space="preserve">        empty: '',</w:t>
        <w:br/>
        <w:t xml:space="preserve">        footer: ' data/exam_records.json'</w:t>
        <w:br/>
        <w:t xml:space="preserve">      }</w:t>
        <w:br/>
        <w:t xml:space="preserve">    };</w:t>
        <w:br/>
        <w:t/>
        <w:br/>
        <w:t xml:space="preserve">    let currentLang = 'en';</w:t>
        <w:br/>
        <w:t xml:space="preserve">    function applyLang() {</w:t>
        <w:br/>
        <w:t xml:space="preserve">      const dict = lang[currentLang];</w:t>
        <w:br/>
        <w:t xml:space="preserve">      document.getElementById('pill-text').textContent = dict.pill;</w:t>
        <w:br/>
        <w:t xml:space="preserve">      document.getElementById('title-text').textContent = dict.title;</w:t>
        <w:br/>
        <w:t xml:space="preserve">      document.getElementById('lead-text').textContent = dict.lead;</w:t>
        <w:br/>
        <w:t xml:space="preserve">      document.getElementById('send-btn').textContent = dict.send;</w:t>
        <w:br/>
        <w:t xml:space="preserve">      document.getElementById('load-btn').textContent = dict.load;</w:t>
        <w:br/>
        <w:t xml:space="preserve">      document.getElementById('list-title').textContent = dict.listTitle;</w:t>
        <w:br/>
        <w:t xml:space="preserve">      document.getElementById('footer-text').textContent = dict.footer;</w:t>
        <w:br/>
        <w:t xml:space="preserve">      document.getElementById('lang-toggle').textContent = currentLang === 'en' ? ' / EN' : 'EN / ';</w:t>
        <w:br/>
        <w:t xml:space="preserve">      if (!listEl.children.length) {</w:t>
        <w:br/>
        <w:t xml:space="preserve">        renderList([]);</w:t>
        <w:br/>
        <w:t xml:space="preserve">      }</w:t>
        <w:br/>
        <w:t xml:space="preserve">    }</w:t>
        <w:br/>
        <w:t/>
        <w:br/>
        <w:t xml:space="preserve">    document.getElementById('lang-toggle').addEventListener('click', () =&gt; {</w:t>
        <w:br/>
        <w:t xml:space="preserve">      currentLang = currentLang === 'en' ? 'zh' : 'en';</w:t>
        <w:br/>
        <w:t xml:space="preserve">      applyLang();</w:t>
        <w:br/>
        <w:t xml:space="preserve">    });</w:t>
        <w:br/>
        <w:t/>
        <w:br/>
        <w:t xml:space="preserve">    applyLang();</w:t>
        <w:br/>
        <w:t xml:space="preserve">  &lt;/script&gt;</w:t>
        <w:br/>
        <w:t>&lt;/body&gt;</w:t>
        <w:br/>
        <w:t>&lt;/html&gt;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